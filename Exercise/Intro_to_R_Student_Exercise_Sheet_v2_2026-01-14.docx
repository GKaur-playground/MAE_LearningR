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2BB3" w14:textId="77777777" w:rsidR="00FC5B05" w:rsidRDefault="00B503DA">
      <w:pPr>
        <w:pStyle w:val="Title"/>
      </w:pPr>
      <w:r>
        <w:t xml:space="preserve">Data management </w:t>
      </w:r>
      <w:r w:rsidR="00FC5B05">
        <w:t>using R and R Studio</w:t>
      </w:r>
    </w:p>
    <w:p w14:paraId="2B4E1CF6" w14:textId="77777777" w:rsidR="00DE4A12" w:rsidRDefault="00B503DA">
      <w:pPr>
        <w:pStyle w:val="Title"/>
      </w:pPr>
      <w:r>
        <w:t>Student Exercise Sheet – Pertussis surveillance exercise</w:t>
      </w:r>
    </w:p>
    <w:p w14:paraId="6EB9E647" w14:textId="77777777" w:rsidR="00FC5B05" w:rsidRDefault="00FC5B05" w:rsidP="00FC5B05">
      <w:pPr>
        <w:spacing w:after="160"/>
      </w:pPr>
    </w:p>
    <w:p w14:paraId="6CC4149F" w14:textId="77777777" w:rsidR="00FC5B05" w:rsidRDefault="00FC5B05" w:rsidP="00FC5B05">
      <w:pPr>
        <w:spacing w:after="160"/>
      </w:pPr>
    </w:p>
    <w:p w14:paraId="39580814" w14:textId="77777777" w:rsidR="00FC5B05" w:rsidRDefault="00FC5B05" w:rsidP="00FC5B05">
      <w:pPr>
        <w:spacing w:after="160"/>
      </w:pPr>
      <w:proofErr w:type="gramStart"/>
      <w:r>
        <w:t>February,</w:t>
      </w:r>
      <w:proofErr w:type="gramEnd"/>
      <w:r>
        <w:t xml:space="preserve"> 2026</w:t>
      </w:r>
    </w:p>
    <w:p w14:paraId="013ACBE6" w14:textId="77777777" w:rsidR="00FC5B05" w:rsidRDefault="00FC5B05" w:rsidP="00FC5B05">
      <w:pPr>
        <w:pStyle w:val="BodyText"/>
        <w:spacing w:line="415" w:lineRule="auto"/>
        <w:ind w:right="2966"/>
      </w:pPr>
      <w:r>
        <w:t>National Centre for Epidemiology and Population Health</w:t>
      </w:r>
    </w:p>
    <w:p w14:paraId="47ACE7DB" w14:textId="77777777" w:rsidR="00FC5B05" w:rsidRPr="00C511F4" w:rsidRDefault="00FC5B05" w:rsidP="00FC5B05">
      <w:pPr>
        <w:pStyle w:val="BodyText"/>
        <w:spacing w:line="415" w:lineRule="auto"/>
        <w:ind w:right="2966"/>
      </w:pPr>
      <w:r>
        <w:t xml:space="preserve">The Australian National University Canberra ACT 2601 Australia </w:t>
      </w:r>
      <w:hyperlink r:id="rId6">
        <w:r>
          <w:rPr>
            <w:b/>
            <w:color w:val="4B6D78"/>
          </w:rPr>
          <w:t>www.anu.edu.au</w:t>
        </w:r>
      </w:hyperlink>
    </w:p>
    <w:p w14:paraId="4F47AA54" w14:textId="77777777" w:rsidR="00FC5B05" w:rsidRDefault="00FC5B05" w:rsidP="00FC5B05">
      <w:pPr>
        <w:pStyle w:val="BodyText"/>
        <w:spacing w:before="187"/>
      </w:pPr>
      <w:r>
        <w:t>CRICOS Provider No. 00120C</w:t>
      </w:r>
    </w:p>
    <w:p w14:paraId="0B5E41CB" w14:textId="77777777" w:rsidR="00FC5B05" w:rsidRDefault="00FC5B05" w:rsidP="00FC5B05">
      <w:pPr>
        <w:pStyle w:val="BodyText"/>
        <w:spacing w:before="187"/>
      </w:pPr>
      <w:r>
        <w:t xml:space="preserve">This exercise was created by </w:t>
      </w:r>
      <w:bookmarkStart w:id="0" w:name="_Hlk65571293"/>
      <w:r>
        <w:t>Guddu Kaur.</w:t>
      </w:r>
    </w:p>
    <w:bookmarkEnd w:id="0"/>
    <w:p w14:paraId="3A0EC417" w14:textId="77777777" w:rsidR="00FC5B05" w:rsidRDefault="00FC5B05" w:rsidP="00FC5B05">
      <w:pPr>
        <w:spacing w:after="160"/>
      </w:pPr>
    </w:p>
    <w:p w14:paraId="63857ACC" w14:textId="77777777" w:rsidR="00FC5B05" w:rsidRDefault="00FC5B05"/>
    <w:p w14:paraId="12C4D927" w14:textId="77777777" w:rsidR="00FC5B05" w:rsidRDefault="00FC5B05"/>
    <w:p w14:paraId="24CB5602" w14:textId="77777777" w:rsidR="00FC5B05" w:rsidRDefault="00FC5B05"/>
    <w:p w14:paraId="27AF3DFB" w14:textId="77777777" w:rsidR="00FC5B05" w:rsidRDefault="00FC5B05"/>
    <w:p w14:paraId="08E982F4" w14:textId="77777777" w:rsidR="00FC5B05" w:rsidRDefault="00FC5B05"/>
    <w:p w14:paraId="01518A09" w14:textId="77777777" w:rsidR="00FC5B05" w:rsidRDefault="00FC5B05"/>
    <w:p w14:paraId="30292202" w14:textId="77777777" w:rsidR="00FC5B05" w:rsidRDefault="00FC5B05"/>
    <w:p w14:paraId="350A7D0C" w14:textId="77777777" w:rsidR="00FC5B05" w:rsidRDefault="00FC5B05"/>
    <w:p w14:paraId="6E6BFDED" w14:textId="77777777" w:rsidR="00FC5B05" w:rsidRDefault="00FC5B05"/>
    <w:p w14:paraId="3FF95702" w14:textId="77777777" w:rsidR="00FC5B05" w:rsidRDefault="00FC5B05"/>
    <w:p w14:paraId="5B8BCB28" w14:textId="77777777" w:rsidR="00FC5B05" w:rsidRDefault="00FC5B05"/>
    <w:p w14:paraId="1CFD98CC" w14:textId="77777777" w:rsidR="00FC5B05" w:rsidRDefault="00FC5B05"/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id w:val="-10833709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DB86BA" w14:textId="77777777" w:rsidR="00FC5B05" w:rsidRDefault="00FC5B05">
          <w:pPr>
            <w:pStyle w:val="TOCHeading"/>
          </w:pPr>
        </w:p>
        <w:p w14:paraId="4BCC6563" w14:textId="77777777" w:rsidR="00FC5B05" w:rsidRDefault="00FC5B05">
          <w:pPr>
            <w:pStyle w:val="TOCHeading"/>
          </w:pPr>
        </w:p>
        <w:p w14:paraId="7B5A5C4E" w14:textId="77777777" w:rsidR="00FC5B05" w:rsidRDefault="00FC5B05">
          <w:pPr>
            <w:pStyle w:val="TOCHeading"/>
          </w:pPr>
          <w:r>
            <w:t>Contents</w:t>
          </w:r>
        </w:p>
        <w:p w14:paraId="41E749A4" w14:textId="39BC938E" w:rsidR="0015403F" w:rsidRDefault="00FC5B05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83156" w:history="1">
            <w:r w:rsidR="0015403F" w:rsidRPr="002B35D2">
              <w:rPr>
                <w:rStyle w:val="Hyperlink"/>
                <w:noProof/>
              </w:rPr>
              <w:t>How to use this sheet</w:t>
            </w:r>
            <w:r w:rsidR="0015403F">
              <w:rPr>
                <w:noProof/>
                <w:webHidden/>
              </w:rPr>
              <w:tab/>
            </w:r>
            <w:r w:rsidR="0015403F">
              <w:rPr>
                <w:noProof/>
                <w:webHidden/>
              </w:rPr>
              <w:fldChar w:fldCharType="begin"/>
            </w:r>
            <w:r w:rsidR="0015403F">
              <w:rPr>
                <w:noProof/>
                <w:webHidden/>
              </w:rPr>
              <w:instrText xml:space="preserve"> PAGEREF _Toc219283156 \h </w:instrText>
            </w:r>
            <w:r w:rsidR="0015403F">
              <w:rPr>
                <w:noProof/>
                <w:webHidden/>
              </w:rPr>
            </w:r>
            <w:r w:rsidR="0015403F">
              <w:rPr>
                <w:noProof/>
                <w:webHidden/>
              </w:rPr>
              <w:fldChar w:fldCharType="separate"/>
            </w:r>
            <w:r w:rsidR="0015403F">
              <w:rPr>
                <w:noProof/>
                <w:webHidden/>
              </w:rPr>
              <w:t>3</w:t>
            </w:r>
            <w:r w:rsidR="0015403F">
              <w:rPr>
                <w:noProof/>
                <w:webHidden/>
              </w:rPr>
              <w:fldChar w:fldCharType="end"/>
            </w:r>
          </w:hyperlink>
        </w:p>
        <w:p w14:paraId="6100E108" w14:textId="41AC3305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57" w:history="1">
            <w:r w:rsidRPr="002B35D2">
              <w:rPr>
                <w:rStyle w:val="Hyperlink"/>
                <w:noProof/>
              </w:rPr>
              <w:t>Module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E28B" w14:textId="333FF7DA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58" w:history="1">
            <w:r w:rsidRPr="002B35D2">
              <w:rPr>
                <w:rStyle w:val="Hyperlink"/>
                <w:noProof/>
              </w:rPr>
              <w:t>1.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0EB41" w14:textId="77DBB9A0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59" w:history="1">
            <w:r w:rsidRPr="002B35D2">
              <w:rPr>
                <w:rStyle w:val="Hyperlink"/>
                <w:noProof/>
              </w:rPr>
              <w:t>0. Setup (RStudio + 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E0B9" w14:textId="4D676A94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0" w:history="1">
            <w:r w:rsidRPr="002B35D2">
              <w:rPr>
                <w:rStyle w:val="Hyperlink"/>
                <w:noProof/>
              </w:rPr>
              <w:t>1.1 Importing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2F751" w14:textId="5E0B801C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1" w:history="1">
            <w:r w:rsidRPr="002B35D2">
              <w:rPr>
                <w:rStyle w:val="Hyperlink"/>
                <w:noProof/>
              </w:rPr>
              <w:t>1.2 Recoding and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BDA9" w14:textId="4FC15BE7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2" w:history="1">
            <w:r w:rsidRPr="002B35D2">
              <w:rPr>
                <w:rStyle w:val="Hyperlink"/>
                <w:noProof/>
              </w:rPr>
              <w:t>1.3 Reviewing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D111" w14:textId="4D397951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3" w:history="1">
            <w:r w:rsidRPr="002B35D2">
              <w:rPr>
                <w:rStyle w:val="Hyperlink"/>
                <w:noProof/>
              </w:rPr>
              <w:t>1.4 Detecting and dropping duplicates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3664" w14:textId="02449453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4" w:history="1">
            <w:r w:rsidRPr="002B35D2">
              <w:rPr>
                <w:rStyle w:val="Hyperlink"/>
                <w:noProof/>
              </w:rPr>
              <w:t>1.5 Working with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8387" w14:textId="03A05CA6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5" w:history="1">
            <w:r w:rsidRPr="002B35D2">
              <w:rPr>
                <w:rStyle w:val="Hyperlink"/>
                <w:noProof/>
              </w:rPr>
              <w:t>1.6 Days from onset to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ACC8" w14:textId="6D6042DA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6" w:history="1">
            <w:r w:rsidRPr="002B35D2">
              <w:rPr>
                <w:rStyle w:val="Hyperlink"/>
                <w:noProof/>
              </w:rPr>
              <w:t>1.7 Generating Month and Week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14D39" w14:textId="6D49DB14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7" w:history="1">
            <w:r w:rsidRPr="002B35D2">
              <w:rPr>
                <w:rStyle w:val="Hyperlink"/>
                <w:noProof/>
              </w:rPr>
              <w:t>1.8 Calculating 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5202" w14:textId="07EDA084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8" w:history="1">
            <w:r w:rsidRPr="002B35D2">
              <w:rPr>
                <w:rStyle w:val="Hyperlink"/>
                <w:noProof/>
              </w:rPr>
              <w:t>1.9 Generating age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E974" w14:textId="53DE1A1A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69" w:history="1">
            <w:r w:rsidRPr="002B35D2">
              <w:rPr>
                <w:rStyle w:val="Hyperlink"/>
                <w:noProof/>
              </w:rPr>
              <w:t>1.10 Recoding sex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A8A1" w14:textId="26DEDAE4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70" w:history="1">
            <w:r w:rsidRPr="002B35D2">
              <w:rPr>
                <w:rStyle w:val="Hyperlink"/>
                <w:noProof/>
              </w:rPr>
              <w:t>1.11 Recoding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301B" w14:textId="22B369DD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71" w:history="1">
            <w:r w:rsidRPr="002B35D2">
              <w:rPr>
                <w:rStyle w:val="Hyperlink"/>
                <w:noProof/>
              </w:rPr>
              <w:t>1.12 Recoding metropolitan and rural residence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7EB6" w14:textId="537C39E6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72" w:history="1">
            <w:r w:rsidRPr="002B35D2">
              <w:rPr>
                <w:rStyle w:val="Hyperlink"/>
                <w:noProof/>
              </w:rPr>
              <w:t>1.13 New variable from a string (PCR vs serology)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CC2F" w14:textId="4A12CC52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73" w:history="1">
            <w:r w:rsidRPr="002B35D2">
              <w:rPr>
                <w:rStyle w:val="Hyperlink"/>
                <w:noProof/>
              </w:rPr>
              <w:t>1.14 Finishing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E62B" w14:textId="6D5523F5" w:rsidR="0015403F" w:rsidRDefault="0015403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39"/>
              <w:lang w:val="en-AU" w:eastAsia="en-AU" w:bidi="km-KH"/>
              <w14:ligatures w14:val="standardContextual"/>
            </w:rPr>
          </w:pPr>
          <w:hyperlink w:anchor="_Toc219283174" w:history="1">
            <w:r w:rsidRPr="002B35D2">
              <w:rPr>
                <w:rStyle w:val="Hyperlink"/>
                <w:noProof/>
              </w:rPr>
              <w:t>16. Optional – Creating an epi-curve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39E4" w14:textId="7B72B0D8" w:rsidR="00FC5B05" w:rsidRDefault="00FC5B05">
          <w:r>
            <w:rPr>
              <w:b/>
              <w:bCs/>
              <w:noProof/>
            </w:rPr>
            <w:fldChar w:fldCharType="end"/>
          </w:r>
        </w:p>
      </w:sdtContent>
    </w:sdt>
    <w:p w14:paraId="142E963B" w14:textId="77777777" w:rsidR="00FC5B05" w:rsidRDefault="00FC5B05"/>
    <w:p w14:paraId="5A4603F6" w14:textId="77777777" w:rsidR="00FC5B05" w:rsidRDefault="00FC5B05"/>
    <w:p w14:paraId="4B12ECDA" w14:textId="77777777" w:rsidR="00FC5B05" w:rsidRDefault="00FC5B05"/>
    <w:p w14:paraId="53F3DB66" w14:textId="77777777" w:rsidR="0015403F" w:rsidRDefault="0015403F"/>
    <w:p w14:paraId="7B0C3F2D" w14:textId="77777777" w:rsidR="0015403F" w:rsidRDefault="0015403F"/>
    <w:p w14:paraId="30154408" w14:textId="77777777" w:rsidR="00FC5B05" w:rsidRDefault="00FC5B05" w:rsidP="00FC5B05">
      <w:pPr>
        <w:pStyle w:val="Heading1"/>
      </w:pPr>
      <w:bookmarkStart w:id="1" w:name="_Toc219283156"/>
      <w:r>
        <w:lastRenderedPageBreak/>
        <w:t>How to use this sheet</w:t>
      </w:r>
      <w:bookmarkEnd w:id="1"/>
    </w:p>
    <w:p w14:paraId="3ADFC2C5" w14:textId="77777777" w:rsidR="00FC5B05" w:rsidRPr="00FC5B05" w:rsidRDefault="00FC5B05" w:rsidP="00FC5B05">
      <w:r>
        <w:t>This workbook is written for people who are new to R and new to cleaning surveillance line-lists. You will copy code into a script, run it, check the output, and write short answers in the blanks.</w:t>
      </w:r>
      <w:r>
        <w:br/>
      </w:r>
      <w:r>
        <w:br/>
        <w:t>When you see “Help first”, pause and use R’s built-in help so you build the habit of solving problems independently:</w:t>
      </w:r>
      <w:r>
        <w:br/>
        <w:t>• ?function_name (help page)</w:t>
      </w:r>
      <w:r>
        <w:br/>
        <w:t>• ??keyword (search help)</w:t>
      </w:r>
      <w:r>
        <w:br/>
        <w:t>• example(function_name) (see working examples)</w:t>
      </w:r>
      <w:r>
        <w:br/>
      </w:r>
      <w:r>
        <w:br/>
        <w:t>If something breaks, don’t panic. Read the error message, check your variable names with names(), and use glimpse() to see what type of data R thinks you have.</w:t>
      </w:r>
    </w:p>
    <w:p w14:paraId="353FCD91" w14:textId="77777777" w:rsidR="00FC5B05" w:rsidRDefault="00FC5B05" w:rsidP="00FC5B05">
      <w:pPr>
        <w:pStyle w:val="Heading1"/>
      </w:pPr>
      <w:bookmarkStart w:id="2" w:name="_Toc219283157"/>
      <w:r>
        <w:t>Module Objectives</w:t>
      </w:r>
      <w:bookmarkEnd w:id="2"/>
    </w:p>
    <w:p w14:paraId="6BBE10E2" w14:textId="77777777" w:rsidR="00FC5B05" w:rsidRDefault="00FC5B05" w:rsidP="00FC5B05">
      <w:pPr>
        <w:pStyle w:val="ListBullet"/>
      </w:pPr>
      <w:r>
        <w:t>Start an analysis script and keep a simple log of your work</w:t>
      </w:r>
    </w:p>
    <w:p w14:paraId="759AACCD" w14:textId="77777777" w:rsidR="00FC5B05" w:rsidRDefault="00FC5B05" w:rsidP="00FC5B05">
      <w:pPr>
        <w:pStyle w:val="ListBullet"/>
      </w:pPr>
      <w:r>
        <w:t>Understand why we check, clean and recode surveillance data before analysis</w:t>
      </w:r>
    </w:p>
    <w:p w14:paraId="49E43AAB" w14:textId="77777777" w:rsidR="00FC5B05" w:rsidRDefault="00FC5B05" w:rsidP="00FC5B05">
      <w:pPr>
        <w:pStyle w:val="ListBullet"/>
      </w:pPr>
      <w:r>
        <w:t xml:space="preserve">Import data and save a </w:t>
      </w:r>
      <w:proofErr w:type="gramStart"/>
      <w:r>
        <w:t>cleaned</w:t>
      </w:r>
      <w:proofErr w:type="gramEnd"/>
      <w:r>
        <w:t xml:space="preserve"> dataset</w:t>
      </w:r>
    </w:p>
    <w:p w14:paraId="53AB983F" w14:textId="77777777" w:rsidR="00FC5B05" w:rsidRDefault="00FC5B05" w:rsidP="00FC5B05">
      <w:pPr>
        <w:pStyle w:val="ListBullet"/>
      </w:pPr>
      <w:r>
        <w:t>Manipulate variables (including dates) and create new analysis variables</w:t>
      </w:r>
    </w:p>
    <w:p w14:paraId="78FC98D4" w14:textId="77777777" w:rsidR="00FC5B05" w:rsidRDefault="00FC5B05" w:rsidP="00FC5B05">
      <w:pPr>
        <w:pStyle w:val="ListBullet"/>
      </w:pPr>
      <w:r>
        <w:t>Use built-in help to learn new functions</w:t>
      </w:r>
      <w:proofErr w:type="gramStart"/>
      <w:r>
        <w:t>: ?</w:t>
      </w:r>
      <w:proofErr w:type="gramEnd"/>
      <w:r>
        <w:t xml:space="preserve">, ??, example(), and </w:t>
      </w:r>
      <w:proofErr w:type="spellStart"/>
      <w:r>
        <w:t>help.search</w:t>
      </w:r>
      <w:proofErr w:type="spellEnd"/>
      <w:r>
        <w:t>()</w:t>
      </w:r>
    </w:p>
    <w:p w14:paraId="1F5C2E8F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5BB09B86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2B328BE6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176C928A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734F3849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7AA2B55C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28D49D76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4E3E9B40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79165499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4D432C73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2DB179FD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145BEDD9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67C63DA6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7648D9D5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4FF9A38E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089035DC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144A3811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2D5AFCD6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0CA9AA13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70761EAC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3C68D2C1" w14:textId="77777777" w:rsidR="0015403F" w:rsidRDefault="0015403F" w:rsidP="0015403F">
      <w:pPr>
        <w:pStyle w:val="ListBullet"/>
        <w:numPr>
          <w:ilvl w:val="0"/>
          <w:numId w:val="0"/>
        </w:numPr>
        <w:ind w:left="360" w:hanging="360"/>
      </w:pPr>
    </w:p>
    <w:p w14:paraId="0D7FE518" w14:textId="77777777" w:rsidR="00DE4A12" w:rsidRDefault="00B503DA">
      <w:pPr>
        <w:pStyle w:val="Heading1"/>
      </w:pPr>
      <w:bookmarkStart w:id="3" w:name="_Toc219283158"/>
      <w:r>
        <w:lastRenderedPageBreak/>
        <w:t>1. Scenario</w:t>
      </w:r>
      <w:bookmarkEnd w:id="3"/>
    </w:p>
    <w:p w14:paraId="7E8488BB" w14:textId="77777777" w:rsidR="00DE4A12" w:rsidRDefault="00B503DA">
      <w:r>
        <w:t>You are the newly employed epidemiologist at the regional public health unit for Region Allottapertussis. This region has a total population of approximately 150,000 and consists of one major urban centre (approximate population 100,000) and a number of smaller towns. The region is located in South-Eastern Australia and so has a temperate climate. Due to a spate of recent hospitalisations of infants due to pertussis, your boss has asked you to analyse the notifications of pertussis from 2012.  The data were collected as follows: Cases were notified by the treating clinician and/or laboratory.  Each notified case was then called by a public health nurse of surveillance officer working at the regional public health unit. A standardized questionnaire was administered which asked about certain demographic details, date of illness onset and whether anyone else in their contact circle had been ill with a similar illness before the case got sick (essentially trying to identify the source). The data dictionary is below:</w:t>
      </w:r>
    </w:p>
    <w:p w14:paraId="3D7E64EC" w14:textId="77777777" w:rsidR="00DE4A12" w:rsidRDefault="00B503DA">
      <w:r>
        <w:t>Table 1:  Data dictionary for pertussis surveillance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4A12" w14:paraId="2174D3E3" w14:textId="77777777">
        <w:trPr>
          <w:jc w:val="center"/>
        </w:trPr>
        <w:tc>
          <w:tcPr>
            <w:tcW w:w="2880" w:type="dxa"/>
          </w:tcPr>
          <w:p w14:paraId="34F2764B" w14:textId="77777777" w:rsidR="00DE4A12" w:rsidRDefault="00B503DA">
            <w:r>
              <w:rPr>
                <w:b/>
              </w:rPr>
              <w:t> Variable name</w:t>
            </w:r>
          </w:p>
        </w:tc>
        <w:tc>
          <w:tcPr>
            <w:tcW w:w="2880" w:type="dxa"/>
          </w:tcPr>
          <w:p w14:paraId="54B0FCCD" w14:textId="77777777" w:rsidR="00DE4A12" w:rsidRDefault="00B503DA">
            <w:r>
              <w:rPr>
                <w:b/>
              </w:rPr>
              <w:t>Explanation</w:t>
            </w:r>
          </w:p>
        </w:tc>
        <w:tc>
          <w:tcPr>
            <w:tcW w:w="2880" w:type="dxa"/>
          </w:tcPr>
          <w:p w14:paraId="24DF3158" w14:textId="77777777" w:rsidR="00DE4A12" w:rsidRDefault="00B503DA">
            <w:r>
              <w:rPr>
                <w:b/>
              </w:rPr>
              <w:t>Recorded</w:t>
            </w:r>
          </w:p>
        </w:tc>
      </w:tr>
      <w:tr w:rsidR="00DE4A12" w14:paraId="1A04274E" w14:textId="77777777">
        <w:trPr>
          <w:jc w:val="center"/>
        </w:trPr>
        <w:tc>
          <w:tcPr>
            <w:tcW w:w="2880" w:type="dxa"/>
          </w:tcPr>
          <w:p w14:paraId="19F179EB" w14:textId="77777777" w:rsidR="00DE4A12" w:rsidRDefault="00B503DA">
            <w:r>
              <w:t>Id</w:t>
            </w:r>
          </w:p>
        </w:tc>
        <w:tc>
          <w:tcPr>
            <w:tcW w:w="2880" w:type="dxa"/>
          </w:tcPr>
          <w:p w14:paraId="5FDEE6AA" w14:textId="77777777" w:rsidR="00DE4A12" w:rsidRDefault="00B503DA">
            <w:r>
              <w:t>Unique identification number</w:t>
            </w:r>
          </w:p>
        </w:tc>
        <w:tc>
          <w:tcPr>
            <w:tcW w:w="2880" w:type="dxa"/>
          </w:tcPr>
          <w:p w14:paraId="0543EDBD" w14:textId="77777777" w:rsidR="00DE4A12" w:rsidRDefault="00B503DA">
            <w:r>
              <w:t>numeric, missing = .</w:t>
            </w:r>
          </w:p>
        </w:tc>
      </w:tr>
      <w:tr w:rsidR="00DE4A12" w14:paraId="1694827F" w14:textId="77777777">
        <w:trPr>
          <w:jc w:val="center"/>
        </w:trPr>
        <w:tc>
          <w:tcPr>
            <w:tcW w:w="2880" w:type="dxa"/>
          </w:tcPr>
          <w:p w14:paraId="2C64A54B" w14:textId="77777777" w:rsidR="00DE4A12" w:rsidRDefault="00B503DA">
            <w:r>
              <w:t>Sex</w:t>
            </w:r>
          </w:p>
        </w:tc>
        <w:tc>
          <w:tcPr>
            <w:tcW w:w="2880" w:type="dxa"/>
          </w:tcPr>
          <w:p w14:paraId="2C25EC70" w14:textId="77777777" w:rsidR="00DE4A12" w:rsidRDefault="00B503DA">
            <w:r>
              <w:t>Sex of case</w:t>
            </w:r>
          </w:p>
        </w:tc>
        <w:tc>
          <w:tcPr>
            <w:tcW w:w="2880" w:type="dxa"/>
          </w:tcPr>
          <w:p w14:paraId="45EC5563" w14:textId="77777777" w:rsidR="00DE4A12" w:rsidRDefault="00B503DA">
            <w:r>
              <w:t>male, female, missing = .</w:t>
            </w:r>
          </w:p>
        </w:tc>
      </w:tr>
      <w:tr w:rsidR="00DE4A12" w14:paraId="34A0B966" w14:textId="77777777">
        <w:trPr>
          <w:jc w:val="center"/>
        </w:trPr>
        <w:tc>
          <w:tcPr>
            <w:tcW w:w="2880" w:type="dxa"/>
          </w:tcPr>
          <w:p w14:paraId="5A5EF935" w14:textId="77777777" w:rsidR="00DE4A12" w:rsidRDefault="00B503DA">
            <w:r>
              <w:t>postcode</w:t>
            </w:r>
          </w:p>
        </w:tc>
        <w:tc>
          <w:tcPr>
            <w:tcW w:w="2880" w:type="dxa"/>
          </w:tcPr>
          <w:p w14:paraId="088B5381" w14:textId="77777777" w:rsidR="00DE4A12" w:rsidRDefault="00B503DA">
            <w:r>
              <w:t>Postcode of place of usual residence</w:t>
            </w:r>
          </w:p>
        </w:tc>
        <w:tc>
          <w:tcPr>
            <w:tcW w:w="2880" w:type="dxa"/>
          </w:tcPr>
          <w:p w14:paraId="640F28E5" w14:textId="77777777" w:rsidR="00DE4A12" w:rsidRDefault="00B503DA">
            <w:r>
              <w:t>numeric, missing = .</w:t>
            </w:r>
          </w:p>
        </w:tc>
      </w:tr>
      <w:tr w:rsidR="00DE4A12" w14:paraId="17F63299" w14:textId="77777777">
        <w:trPr>
          <w:jc w:val="center"/>
        </w:trPr>
        <w:tc>
          <w:tcPr>
            <w:tcW w:w="2880" w:type="dxa"/>
          </w:tcPr>
          <w:p w14:paraId="14F56097" w14:textId="77777777" w:rsidR="00DE4A12" w:rsidRDefault="00B503DA">
            <w:r>
              <w:t>birthdate</w:t>
            </w:r>
          </w:p>
        </w:tc>
        <w:tc>
          <w:tcPr>
            <w:tcW w:w="2880" w:type="dxa"/>
          </w:tcPr>
          <w:p w14:paraId="24872EDD" w14:textId="77777777" w:rsidR="00DE4A12" w:rsidRDefault="00B503DA">
            <w:r>
              <w:t xml:space="preserve">Date of birth </w:t>
            </w:r>
          </w:p>
        </w:tc>
        <w:tc>
          <w:tcPr>
            <w:tcW w:w="2880" w:type="dxa"/>
          </w:tcPr>
          <w:p w14:paraId="711D9BFD" w14:textId="77777777" w:rsidR="00DE4A12" w:rsidRDefault="00B503DA">
            <w:r>
              <w:t>dd/mm/yyyy, missing = .</w:t>
            </w:r>
          </w:p>
        </w:tc>
      </w:tr>
      <w:tr w:rsidR="00DE4A12" w14:paraId="6ACA6945" w14:textId="77777777">
        <w:trPr>
          <w:jc w:val="center"/>
        </w:trPr>
        <w:tc>
          <w:tcPr>
            <w:tcW w:w="2880" w:type="dxa"/>
          </w:tcPr>
          <w:p w14:paraId="5AFFCA75" w14:textId="77777777" w:rsidR="00DE4A12" w:rsidRDefault="00B503DA">
            <w:r>
              <w:t>notificationdate</w:t>
            </w:r>
          </w:p>
        </w:tc>
        <w:tc>
          <w:tcPr>
            <w:tcW w:w="2880" w:type="dxa"/>
          </w:tcPr>
          <w:p w14:paraId="2206D128" w14:textId="77777777" w:rsidR="00DE4A12" w:rsidRDefault="00B503DA">
            <w:r>
              <w:t xml:space="preserve">Date of notification (from laboratory or clinician) </w:t>
            </w:r>
          </w:p>
        </w:tc>
        <w:tc>
          <w:tcPr>
            <w:tcW w:w="2880" w:type="dxa"/>
          </w:tcPr>
          <w:p w14:paraId="7A92BF86" w14:textId="77777777" w:rsidR="00DE4A12" w:rsidRDefault="00B503DA">
            <w:r>
              <w:t>dd/mm/yyy, missing = .</w:t>
            </w:r>
          </w:p>
        </w:tc>
      </w:tr>
      <w:tr w:rsidR="00DE4A12" w14:paraId="44E15903" w14:textId="77777777">
        <w:trPr>
          <w:jc w:val="center"/>
        </w:trPr>
        <w:tc>
          <w:tcPr>
            <w:tcW w:w="2880" w:type="dxa"/>
          </w:tcPr>
          <w:p w14:paraId="723563FD" w14:textId="77777777" w:rsidR="00DE4A12" w:rsidRDefault="00B503DA">
            <w:r>
              <w:t>onsetdate</w:t>
            </w:r>
          </w:p>
        </w:tc>
        <w:tc>
          <w:tcPr>
            <w:tcW w:w="2880" w:type="dxa"/>
          </w:tcPr>
          <w:p w14:paraId="0549DEB8" w14:textId="77777777" w:rsidR="00DE4A12" w:rsidRDefault="00B503DA">
            <w:r>
              <w:t>Date of illness onset (from case)</w:t>
            </w:r>
          </w:p>
        </w:tc>
        <w:tc>
          <w:tcPr>
            <w:tcW w:w="2880" w:type="dxa"/>
          </w:tcPr>
          <w:p w14:paraId="7DF1EB6B" w14:textId="77777777" w:rsidR="00DE4A12" w:rsidRDefault="00B503DA">
            <w:r>
              <w:t>dd/mm/yyy, missing = .</w:t>
            </w:r>
          </w:p>
        </w:tc>
      </w:tr>
      <w:tr w:rsidR="00DE4A12" w14:paraId="33697273" w14:textId="77777777">
        <w:trPr>
          <w:jc w:val="center"/>
        </w:trPr>
        <w:tc>
          <w:tcPr>
            <w:tcW w:w="2880" w:type="dxa"/>
          </w:tcPr>
          <w:p w14:paraId="1420ACB9" w14:textId="77777777" w:rsidR="00DE4A12" w:rsidRDefault="00B503DA">
            <w:r>
              <w:t>howconfirmed</w:t>
            </w:r>
          </w:p>
        </w:tc>
        <w:tc>
          <w:tcPr>
            <w:tcW w:w="2880" w:type="dxa"/>
          </w:tcPr>
          <w:p w14:paraId="448EE683" w14:textId="77777777" w:rsidR="00DE4A12" w:rsidRDefault="00B503DA">
            <w:r>
              <w:t>Type of laboratory confirmation</w:t>
            </w:r>
          </w:p>
        </w:tc>
        <w:tc>
          <w:tcPr>
            <w:tcW w:w="2880" w:type="dxa"/>
          </w:tcPr>
          <w:p w14:paraId="392DF6FF" w14:textId="77777777" w:rsidR="00DE4A12" w:rsidRDefault="00B503DA">
            <w:r>
              <w:t xml:space="preserve">code starting with p = PCR, </w:t>
            </w:r>
            <w:r>
              <w:br/>
              <w:t>code starting with s = serology missing = .</w:t>
            </w:r>
          </w:p>
        </w:tc>
      </w:tr>
      <w:tr w:rsidR="00DE4A12" w14:paraId="606CEC99" w14:textId="77777777">
        <w:trPr>
          <w:jc w:val="center"/>
        </w:trPr>
        <w:tc>
          <w:tcPr>
            <w:tcW w:w="2880" w:type="dxa"/>
          </w:tcPr>
          <w:p w14:paraId="6F586923" w14:textId="77777777" w:rsidR="00DE4A12" w:rsidRDefault="00B503DA">
            <w:r>
              <w:t>mother</w:t>
            </w:r>
          </w:p>
        </w:tc>
        <w:tc>
          <w:tcPr>
            <w:tcW w:w="2880" w:type="dxa"/>
          </w:tcPr>
          <w:p w14:paraId="2DC648DF" w14:textId="77777777" w:rsidR="00DE4A12" w:rsidRDefault="00B503DA">
            <w:r>
              <w:t>Mother unwell prior to illness onset</w:t>
            </w:r>
          </w:p>
        </w:tc>
        <w:tc>
          <w:tcPr>
            <w:tcW w:w="2880" w:type="dxa"/>
          </w:tcPr>
          <w:p w14:paraId="2AE64EE2" w14:textId="77777777" w:rsidR="00DE4A12" w:rsidRDefault="00B503DA">
            <w:r>
              <w:t>1= yes, 0 = no, 9 = missing</w:t>
            </w:r>
          </w:p>
        </w:tc>
      </w:tr>
      <w:tr w:rsidR="00DE4A12" w14:paraId="03024854" w14:textId="77777777">
        <w:trPr>
          <w:jc w:val="center"/>
        </w:trPr>
        <w:tc>
          <w:tcPr>
            <w:tcW w:w="2880" w:type="dxa"/>
          </w:tcPr>
          <w:p w14:paraId="4DBD81C6" w14:textId="77777777" w:rsidR="00DE4A12" w:rsidRDefault="00B503DA">
            <w:r>
              <w:t>Father</w:t>
            </w:r>
          </w:p>
        </w:tc>
        <w:tc>
          <w:tcPr>
            <w:tcW w:w="2880" w:type="dxa"/>
          </w:tcPr>
          <w:p w14:paraId="7A285AC0" w14:textId="77777777" w:rsidR="00DE4A12" w:rsidRDefault="00B503DA">
            <w:r>
              <w:t>Father unwell prior to illness onset</w:t>
            </w:r>
          </w:p>
        </w:tc>
        <w:tc>
          <w:tcPr>
            <w:tcW w:w="2880" w:type="dxa"/>
          </w:tcPr>
          <w:p w14:paraId="792E5F13" w14:textId="77777777" w:rsidR="00DE4A12" w:rsidRDefault="00B503DA">
            <w:r>
              <w:t>1= yes, 0 = no, 9 = missing</w:t>
            </w:r>
          </w:p>
        </w:tc>
      </w:tr>
      <w:tr w:rsidR="00DE4A12" w14:paraId="5210B0F6" w14:textId="77777777">
        <w:trPr>
          <w:jc w:val="center"/>
        </w:trPr>
        <w:tc>
          <w:tcPr>
            <w:tcW w:w="2880" w:type="dxa"/>
          </w:tcPr>
          <w:p w14:paraId="099D6BB3" w14:textId="77777777" w:rsidR="00DE4A12" w:rsidRDefault="00B503DA">
            <w:r>
              <w:t>sibling</w:t>
            </w:r>
          </w:p>
        </w:tc>
        <w:tc>
          <w:tcPr>
            <w:tcW w:w="2880" w:type="dxa"/>
          </w:tcPr>
          <w:p w14:paraId="773979CF" w14:textId="77777777" w:rsidR="00DE4A12" w:rsidRDefault="00B503DA">
            <w:r>
              <w:t>Any sibling unwell prior to illness onset</w:t>
            </w:r>
          </w:p>
        </w:tc>
        <w:tc>
          <w:tcPr>
            <w:tcW w:w="2880" w:type="dxa"/>
          </w:tcPr>
          <w:p w14:paraId="7302EB7B" w14:textId="77777777" w:rsidR="00DE4A12" w:rsidRDefault="00B503DA">
            <w:r>
              <w:t>1= yes, 0 = no, 9 = missing</w:t>
            </w:r>
          </w:p>
        </w:tc>
      </w:tr>
      <w:tr w:rsidR="00DE4A12" w14:paraId="5D8A4DDE" w14:textId="77777777">
        <w:trPr>
          <w:jc w:val="center"/>
        </w:trPr>
        <w:tc>
          <w:tcPr>
            <w:tcW w:w="2880" w:type="dxa"/>
          </w:tcPr>
          <w:p w14:paraId="6561C121" w14:textId="77777777" w:rsidR="00DE4A12" w:rsidRDefault="00B503DA">
            <w:r>
              <w:t>spouse</w:t>
            </w:r>
          </w:p>
        </w:tc>
        <w:tc>
          <w:tcPr>
            <w:tcW w:w="2880" w:type="dxa"/>
          </w:tcPr>
          <w:p w14:paraId="723B012D" w14:textId="77777777" w:rsidR="00DE4A12" w:rsidRDefault="00B503DA">
            <w:r>
              <w:t>Spouse unwell prior to illness onset</w:t>
            </w:r>
          </w:p>
        </w:tc>
        <w:tc>
          <w:tcPr>
            <w:tcW w:w="2880" w:type="dxa"/>
          </w:tcPr>
          <w:p w14:paraId="5CA914A8" w14:textId="77777777" w:rsidR="00DE4A12" w:rsidRDefault="00B503DA">
            <w:r>
              <w:t>1= yes, 0 = no, 9 = missing</w:t>
            </w:r>
          </w:p>
        </w:tc>
      </w:tr>
      <w:tr w:rsidR="00DE4A12" w14:paraId="5EDCCE84" w14:textId="77777777">
        <w:trPr>
          <w:jc w:val="center"/>
        </w:trPr>
        <w:tc>
          <w:tcPr>
            <w:tcW w:w="2880" w:type="dxa"/>
          </w:tcPr>
          <w:p w14:paraId="1DDA1983" w14:textId="77777777" w:rsidR="00DE4A12" w:rsidRDefault="00B503DA">
            <w:r>
              <w:t>otherhousehold</w:t>
            </w:r>
          </w:p>
        </w:tc>
        <w:tc>
          <w:tcPr>
            <w:tcW w:w="2880" w:type="dxa"/>
          </w:tcPr>
          <w:p w14:paraId="53118497" w14:textId="77777777" w:rsidR="00DE4A12" w:rsidRDefault="00B503DA">
            <w:r>
              <w:t>Any other household contact unwell prior to illness onset</w:t>
            </w:r>
          </w:p>
        </w:tc>
        <w:tc>
          <w:tcPr>
            <w:tcW w:w="2880" w:type="dxa"/>
          </w:tcPr>
          <w:p w14:paraId="62187211" w14:textId="77777777" w:rsidR="00DE4A12" w:rsidRDefault="00B503DA">
            <w:r>
              <w:t>1= yes, 0 = no, 9 = missing</w:t>
            </w:r>
          </w:p>
        </w:tc>
      </w:tr>
      <w:tr w:rsidR="00DE4A12" w14:paraId="483AEA96" w14:textId="77777777">
        <w:trPr>
          <w:jc w:val="center"/>
        </w:trPr>
        <w:tc>
          <w:tcPr>
            <w:tcW w:w="2880" w:type="dxa"/>
          </w:tcPr>
          <w:p w14:paraId="57EB7DB6" w14:textId="77777777" w:rsidR="00DE4A12" w:rsidRDefault="00B503DA">
            <w:r>
              <w:t>workplace</w:t>
            </w:r>
          </w:p>
        </w:tc>
        <w:tc>
          <w:tcPr>
            <w:tcW w:w="2880" w:type="dxa"/>
          </w:tcPr>
          <w:p w14:paraId="00428E35" w14:textId="77777777" w:rsidR="00DE4A12" w:rsidRDefault="00B503DA">
            <w:r>
              <w:t>Any workplace colleague unwell prior to illness onset</w:t>
            </w:r>
          </w:p>
        </w:tc>
        <w:tc>
          <w:tcPr>
            <w:tcW w:w="2880" w:type="dxa"/>
          </w:tcPr>
          <w:p w14:paraId="145627A0" w14:textId="77777777" w:rsidR="00DE4A12" w:rsidRDefault="00B503DA">
            <w:r>
              <w:t>1= yes, 0 = no, 9 = missing</w:t>
            </w:r>
          </w:p>
        </w:tc>
      </w:tr>
    </w:tbl>
    <w:p w14:paraId="17464CF3" w14:textId="77777777" w:rsidR="00DE4A12" w:rsidRDefault="00B503DA">
      <w:r>
        <w:t>You are not entirely sure yet what you want to look at using these data, however you have a few preliminary ideas including:</w:t>
      </w:r>
    </w:p>
    <w:p w14:paraId="7F02C4C4" w14:textId="77777777" w:rsidR="00DE4A12" w:rsidRDefault="00B503DA">
      <w:pPr>
        <w:pStyle w:val="ListBullet"/>
      </w:pPr>
      <w:r>
        <w:lastRenderedPageBreak/>
        <w:t>Performing descriptive analysis by time (month and week), place (rural versus urban) and person (age and sex, and particularly looking at those notifications for infants 12 months of age)</w:t>
      </w:r>
    </w:p>
    <w:p w14:paraId="28437FC7" w14:textId="77777777" w:rsidR="00DE4A12" w:rsidRDefault="00B503DA">
      <w:pPr>
        <w:pStyle w:val="ListBullet"/>
      </w:pPr>
      <w:r>
        <w:t>Looking at how cases were confirmed (by PCR, serology or epi-link)</w:t>
      </w:r>
    </w:p>
    <w:p w14:paraId="4089B069" w14:textId="77777777" w:rsidR="00DE4A12" w:rsidRDefault="00B503DA">
      <w:pPr>
        <w:pStyle w:val="ListBullet"/>
      </w:pPr>
      <w:r>
        <w:t>Looking at the length of time between when the case got sick (onset date) and when they were notified (notification date)</w:t>
      </w:r>
    </w:p>
    <w:p w14:paraId="7D41920B" w14:textId="77777777" w:rsidR="00DE4A12" w:rsidRDefault="00B503DA">
      <w:pPr>
        <w:pStyle w:val="Heading1"/>
      </w:pPr>
      <w:bookmarkStart w:id="4" w:name="_Toc219283159"/>
      <w:r>
        <w:t>0. Setup (RStudio + script)</w:t>
      </w:r>
      <w:bookmarkEnd w:id="4"/>
    </w:p>
    <w:p w14:paraId="578CB165" w14:textId="77777777" w:rsidR="00DE4A12" w:rsidRDefault="00B503DA">
      <w:pPr>
        <w:pStyle w:val="ListBullet"/>
      </w:pPr>
      <w:r>
        <w:t>Try it: Open RStudio → File → New File → R Script → save as pertussis_YYYY_MM_DD.R.</w:t>
      </w:r>
    </w:p>
    <w:p w14:paraId="4B7E6434" w14:textId="77777777" w:rsidR="00DE4A12" w:rsidRDefault="00B503DA">
      <w:pPr>
        <w:pStyle w:val="ListBullet"/>
      </w:pPr>
      <w:r>
        <w:t>Try it: Set your working directory (Session → Set Working Directory → Choose Directory).</w:t>
      </w:r>
    </w:p>
    <w:p w14:paraId="4AD70A0A" w14:textId="77777777" w:rsidR="00DE4A12" w:rsidRDefault="00B503DA">
      <w:pPr>
        <w:pStyle w:val="ListBullet"/>
      </w:pPr>
      <w:r>
        <w:t>Help first: What does setwd() do? Use ?setwd and write one sentence here:</w:t>
      </w:r>
    </w:p>
    <w:p w14:paraId="36A8F1BB" w14:textId="77777777" w:rsidR="00DE4A12" w:rsidRDefault="00B503DA">
      <w:r>
        <w:t>______________________________________________________________</w:t>
      </w:r>
    </w:p>
    <w:p w14:paraId="0A4E7372" w14:textId="77777777" w:rsidR="00DE4A12" w:rsidRDefault="00B503DA">
      <w:pPr>
        <w:pStyle w:val="Heading1"/>
      </w:pPr>
      <w:bookmarkStart w:id="5" w:name="_Toc219283160"/>
      <w:r>
        <w:t>1.1 Importing the data</w:t>
      </w:r>
      <w:bookmarkEnd w:id="5"/>
    </w:p>
    <w:p w14:paraId="7EAF8E17" w14:textId="77777777" w:rsidR="00DE4A12" w:rsidRDefault="00B503DA">
      <w:pPr>
        <w:pStyle w:val="ListBullet"/>
      </w:pPr>
      <w:r>
        <w:t>In your script, load packages and import the dataset.</w:t>
      </w:r>
    </w:p>
    <w:p w14:paraId="2FEAF29B" w14:textId="77777777" w:rsidR="00DE4A12" w:rsidRDefault="00B503DA">
      <w:r>
        <w:rPr>
          <w:b/>
        </w:rPr>
        <w:t>Fill in the blanks</w:t>
      </w:r>
    </w:p>
    <w:p w14:paraId="6369EDA9" w14:textId="77777777" w:rsidR="00DE4A12" w:rsidRDefault="00B503DA">
      <w:r>
        <w:rPr>
          <w:rFonts w:ascii="Consolas" w:eastAsia="Consolas" w:hAnsi="Consolas"/>
          <w:sz w:val="20"/>
        </w:rPr>
        <w:t>library(tidyverse)</w:t>
      </w:r>
      <w:r>
        <w:rPr>
          <w:rFonts w:ascii="Consolas" w:eastAsia="Consolas" w:hAnsi="Consolas"/>
          <w:sz w:val="20"/>
        </w:rPr>
        <w:br/>
        <w:t>library(haven)</w:t>
      </w:r>
      <w:r>
        <w:rPr>
          <w:rFonts w:ascii="Consolas" w:eastAsia="Consolas" w:hAnsi="Consolas"/>
          <w:sz w:val="20"/>
        </w:rPr>
        <w:br/>
        <w:t>library(lubridate)</w:t>
      </w:r>
      <w:r>
        <w:rPr>
          <w:rFonts w:ascii="Consolas" w:eastAsia="Consolas" w:hAnsi="Consolas"/>
          <w:sz w:val="20"/>
        </w:rPr>
        <w:br/>
        <w:t>library(janitor)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pertussis_raw &lt;- read_dta("__________")</w:t>
      </w:r>
      <w:r>
        <w:rPr>
          <w:rFonts w:ascii="Consolas" w:eastAsia="Consolas" w:hAnsi="Consolas"/>
          <w:sz w:val="20"/>
        </w:rPr>
        <w:br/>
        <w:t>pertussis_raw &lt;- clean_names(pertussis_raw)</w:t>
      </w:r>
      <w:r>
        <w:rPr>
          <w:rFonts w:ascii="Consolas" w:eastAsia="Consolas" w:hAnsi="Consolas"/>
          <w:sz w:val="20"/>
        </w:rPr>
        <w:br/>
      </w:r>
    </w:p>
    <w:p w14:paraId="71CF65ED" w14:textId="77777777" w:rsidR="00DE4A12" w:rsidRDefault="00B503DA">
      <w:pPr>
        <w:pStyle w:val="ListBullet"/>
      </w:pPr>
      <w:r>
        <w:t>Help first: Use ?read_dta. What file types can it read? ____________________________</w:t>
      </w:r>
    </w:p>
    <w:p w14:paraId="3C8626C4" w14:textId="77777777" w:rsidR="00F37A8E" w:rsidRDefault="00000000">
      <w:pPr>
        <w:pStyle w:val="Heading1"/>
      </w:pPr>
      <w:bookmarkStart w:id="6" w:name="_Toc219283161"/>
      <w:r>
        <w:t>1.2 Recoding and cleaning</w:t>
      </w:r>
      <w:bookmarkEnd w:id="6"/>
    </w:p>
    <w:p w14:paraId="0189F5D0" w14:textId="77777777" w:rsidR="00F37A8E" w:rsidRDefault="00000000">
      <w:r>
        <w:t>Before we analyse anything, we need to make sure the line list is usable.</w:t>
      </w:r>
      <w:r>
        <w:br/>
        <w:t>In real public health work, small data issues (duplicates, wrong date formats, “9” used for missing) can quietly change your results.</w:t>
      </w:r>
      <w:r>
        <w:br/>
      </w:r>
      <w:r>
        <w:br/>
        <w:t>In this exercise we will:</w:t>
      </w:r>
      <w:r>
        <w:br/>
        <w:t>1) look at the raw data structure,</w:t>
      </w:r>
      <w:r>
        <w:br/>
        <w:t>2) remove true duplicates,</w:t>
      </w:r>
      <w:r>
        <w:br/>
        <w:t>3) convert dates into real Date variables,</w:t>
      </w:r>
      <w:r>
        <w:br/>
        <w:t>4) create clean analysis variables (age, week, month, residence, lab confirmation), and</w:t>
      </w:r>
      <w:r>
        <w:br/>
        <w:t>5) save a cleaned dataset under a new name.</w:t>
      </w:r>
      <w:r>
        <w:br/>
      </w:r>
      <w:r>
        <w:lastRenderedPageBreak/>
        <w:br/>
        <w:t>Handy tip: after each step, do a quick check (count(), summary(), or View()) so you catch problems early.</w:t>
      </w:r>
    </w:p>
    <w:p w14:paraId="24A7E06A" w14:textId="77777777" w:rsidR="00DE4A12" w:rsidRDefault="00B503DA">
      <w:pPr>
        <w:pStyle w:val="Heading1"/>
      </w:pPr>
      <w:bookmarkStart w:id="7" w:name="_Toc219283162"/>
      <w:r>
        <w:t>1.3 Reviewing the data</w:t>
      </w:r>
      <w:bookmarkEnd w:id="7"/>
    </w:p>
    <w:p w14:paraId="575910A8" w14:textId="77777777" w:rsidR="00DE4A12" w:rsidRDefault="00B503DA">
      <w:pPr>
        <w:pStyle w:val="ListBullet"/>
      </w:pPr>
      <w:r>
        <w:t>Try it: Use View() to browse, then use glimpse() and summary().</w:t>
      </w:r>
    </w:p>
    <w:p w14:paraId="0EE0F3AF" w14:textId="77777777" w:rsidR="00DE4A12" w:rsidRDefault="00B503DA">
      <w:r>
        <w:rPr>
          <w:b/>
        </w:rPr>
        <w:t>Commands</w:t>
      </w:r>
    </w:p>
    <w:p w14:paraId="66F138EB" w14:textId="77777777" w:rsidR="00DE4A12" w:rsidRDefault="00B503DA">
      <w:r>
        <w:rPr>
          <w:rFonts w:ascii="Consolas" w:eastAsia="Consolas" w:hAnsi="Consolas"/>
          <w:sz w:val="20"/>
        </w:rPr>
        <w:t>View(pertussis_raw)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glimpse(pertussis_raw)</w:t>
      </w:r>
      <w:r>
        <w:rPr>
          <w:rFonts w:ascii="Consolas" w:eastAsia="Consolas" w:hAnsi="Consolas"/>
          <w:sz w:val="20"/>
        </w:rPr>
        <w:br/>
        <w:t>summary(pertussis_raw)</w:t>
      </w:r>
      <w:r>
        <w:rPr>
          <w:rFonts w:ascii="Consolas" w:eastAsia="Consolas" w:hAnsi="Consolas"/>
          <w:sz w:val="20"/>
        </w:rPr>
        <w:br/>
      </w:r>
    </w:p>
    <w:p w14:paraId="4F217FFD" w14:textId="77777777" w:rsidR="00DE4A12" w:rsidRDefault="00B503DA">
      <w:pPr>
        <w:pStyle w:val="ListBullet"/>
      </w:pPr>
      <w:r>
        <w:t>Checkpoint: What are the variable names for birth date, onset date, and notification date?</w:t>
      </w:r>
    </w:p>
    <w:p w14:paraId="5337E6F9" w14:textId="77777777" w:rsidR="00DE4A12" w:rsidRDefault="00B503DA">
      <w:r>
        <w:t>birthdate = __________  onsetdate = __________  notificationdate = __________</w:t>
      </w:r>
    </w:p>
    <w:p w14:paraId="22A4C509" w14:textId="77777777" w:rsidR="00DE4A12" w:rsidRDefault="00B503DA">
      <w:pPr>
        <w:pStyle w:val="Heading1"/>
      </w:pPr>
      <w:bookmarkStart w:id="8" w:name="_Toc219283163"/>
      <w:r>
        <w:t>1.4 Detecting and dropping duplicates</w:t>
      </w:r>
      <w:bookmarkEnd w:id="8"/>
    </w:p>
    <w:p w14:paraId="2627B74C" w14:textId="77777777" w:rsidR="00F37A8E" w:rsidRDefault="00000000">
      <w:r>
        <w:t>Why this matters: duplicates are common in notification systems (same case reported by a lab and a clinician, or re-entered after follow-up). If you don’t remove true duplicates, you can over-count cases and your epi-curve will look worse than reality.</w:t>
      </w:r>
      <w:r>
        <w:br/>
      </w:r>
      <w:r>
        <w:br/>
        <w:t>Facilitator tip: we *identify* duplicates first, then *inspect* them. Only drop them when you’re confident they are truly the same record.</w:t>
      </w:r>
    </w:p>
    <w:p w14:paraId="5CAFADF5" w14:textId="77777777" w:rsidR="00DE4A12" w:rsidRDefault="00B503DA">
      <w:pPr>
        <w:pStyle w:val="ListBullet"/>
      </w:pPr>
      <w:r>
        <w:t>Step 1: Identify duplicate IDs.</w:t>
      </w:r>
    </w:p>
    <w:p w14:paraId="5AB1778E" w14:textId="77777777" w:rsidR="00DE4A12" w:rsidRDefault="00B503DA">
      <w:r>
        <w:rPr>
          <w:b/>
        </w:rPr>
        <w:t>Duplicates report (ID-level)</w:t>
      </w:r>
    </w:p>
    <w:p w14:paraId="65445D79" w14:textId="77777777" w:rsidR="00DE4A12" w:rsidRDefault="00B503DA">
      <w:r>
        <w:rPr>
          <w:rFonts w:ascii="Consolas" w:eastAsia="Consolas" w:hAnsi="Consolas"/>
          <w:sz w:val="20"/>
        </w:rPr>
        <w:t>pertussis_raw %&gt;%</w:t>
      </w:r>
      <w:r>
        <w:rPr>
          <w:rFonts w:ascii="Consolas" w:eastAsia="Consolas" w:hAnsi="Consolas"/>
          <w:sz w:val="20"/>
        </w:rPr>
        <w:br/>
        <w:t xml:space="preserve">  count(id) %&gt;%</w:t>
      </w:r>
      <w:r>
        <w:rPr>
          <w:rFonts w:ascii="Consolas" w:eastAsia="Consolas" w:hAnsi="Consolas"/>
          <w:sz w:val="20"/>
        </w:rPr>
        <w:br/>
        <w:t xml:space="preserve">  filter(n &gt; 1) %&gt;%</w:t>
      </w:r>
      <w:r>
        <w:rPr>
          <w:rFonts w:ascii="Consolas" w:eastAsia="Consolas" w:hAnsi="Consolas"/>
          <w:sz w:val="20"/>
        </w:rPr>
        <w:br/>
        <w:t xml:space="preserve">  arrange(desc(n))</w:t>
      </w:r>
      <w:r>
        <w:rPr>
          <w:rFonts w:ascii="Consolas" w:eastAsia="Consolas" w:hAnsi="Consolas"/>
          <w:sz w:val="20"/>
        </w:rPr>
        <w:br/>
      </w:r>
    </w:p>
    <w:p w14:paraId="0AC2D176" w14:textId="77777777" w:rsidR="00DE4A12" w:rsidRDefault="00B503DA">
      <w:pPr>
        <w:pStyle w:val="ListBullet"/>
      </w:pPr>
      <w:r>
        <w:t>Write the duplicate ID numbers here: ________________________________</w:t>
      </w:r>
    </w:p>
    <w:p w14:paraId="6EEA61EC" w14:textId="77777777" w:rsidR="00DE4A12" w:rsidRDefault="00B503DA">
      <w:pPr>
        <w:pStyle w:val="ListBullet"/>
      </w:pPr>
      <w:r>
        <w:t>Step 2: List the duplicate records (so you can compare).</w:t>
      </w:r>
    </w:p>
    <w:p w14:paraId="30BB9492" w14:textId="77777777" w:rsidR="00DE4A12" w:rsidRDefault="00B503DA">
      <w:r>
        <w:rPr>
          <w:b/>
        </w:rPr>
        <w:t>Duplicates list</w:t>
      </w:r>
    </w:p>
    <w:p w14:paraId="273F6601" w14:textId="77777777" w:rsidR="00DE4A12" w:rsidRDefault="00B503DA">
      <w:r>
        <w:rPr>
          <w:rFonts w:ascii="Consolas" w:eastAsia="Consolas" w:hAnsi="Consolas"/>
          <w:sz w:val="20"/>
        </w:rPr>
        <w:t>pertussis_raw %&gt;%</w:t>
      </w:r>
      <w:r>
        <w:rPr>
          <w:rFonts w:ascii="Consolas" w:eastAsia="Consolas" w:hAnsi="Consolas"/>
          <w:sz w:val="20"/>
        </w:rPr>
        <w:br/>
        <w:t xml:space="preserve">  group_by(id) %&gt;%</w:t>
      </w:r>
      <w:r>
        <w:rPr>
          <w:rFonts w:ascii="Consolas" w:eastAsia="Consolas" w:hAnsi="Consolas"/>
          <w:sz w:val="20"/>
        </w:rPr>
        <w:br/>
        <w:t xml:space="preserve">  filter(n() &gt; 1) %&gt;%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arrange(id)</w:t>
      </w:r>
      <w:r>
        <w:rPr>
          <w:rFonts w:ascii="Consolas" w:eastAsia="Consolas" w:hAnsi="Consolas"/>
          <w:sz w:val="20"/>
        </w:rPr>
        <w:br/>
      </w:r>
    </w:p>
    <w:p w14:paraId="4638FA59" w14:textId="77777777" w:rsidR="00DE4A12" w:rsidRDefault="00B503DA">
      <w:pPr>
        <w:pStyle w:val="ListBullet"/>
      </w:pPr>
      <w:r>
        <w:t>Step 3: Drop duplicate IDs (keep the first).</w:t>
      </w:r>
    </w:p>
    <w:p w14:paraId="12E8F4D6" w14:textId="77777777" w:rsidR="00DE4A12" w:rsidRDefault="00B503DA">
      <w:r>
        <w:rPr>
          <w:b/>
        </w:rPr>
        <w:t>Drop duplicates</w:t>
      </w:r>
    </w:p>
    <w:p w14:paraId="0E057AAE" w14:textId="77777777" w:rsidR="00DE4A12" w:rsidRDefault="00B503DA">
      <w:r>
        <w:rPr>
          <w:rFonts w:ascii="Consolas" w:eastAsia="Consolas" w:hAnsi="Consolas"/>
          <w:sz w:val="20"/>
        </w:rPr>
        <w:t>pertussis_nodup &lt;- pertussis_raw %&gt;%</w:t>
      </w:r>
      <w:r>
        <w:rPr>
          <w:rFonts w:ascii="Consolas" w:eastAsia="Consolas" w:hAnsi="Consolas"/>
          <w:sz w:val="20"/>
        </w:rPr>
        <w:br/>
        <w:t xml:space="preserve">  distinct(id, .keep_all = TRUE)</w:t>
      </w:r>
      <w:r>
        <w:rPr>
          <w:rFonts w:ascii="Consolas" w:eastAsia="Consolas" w:hAnsi="Consolas"/>
          <w:sz w:val="20"/>
        </w:rPr>
        <w:br/>
      </w:r>
    </w:p>
    <w:p w14:paraId="03401CE3" w14:textId="77777777" w:rsidR="00DE4A12" w:rsidRDefault="00B503DA">
      <w:pPr>
        <w:pStyle w:val="ListBullet"/>
      </w:pPr>
      <w:r>
        <w:t>Help first: Use ?distinct. What does .keep_all do? ________________________________</w:t>
      </w:r>
    </w:p>
    <w:p w14:paraId="4DA0E25E" w14:textId="77777777" w:rsidR="00DE4A12" w:rsidRDefault="00B503DA">
      <w:pPr>
        <w:pStyle w:val="Heading1"/>
      </w:pPr>
      <w:bookmarkStart w:id="9" w:name="_Toc219283164"/>
      <w:r>
        <w:t>1.5 Working with dates</w:t>
      </w:r>
      <w:bookmarkEnd w:id="9"/>
    </w:p>
    <w:p w14:paraId="301908F1" w14:textId="77777777" w:rsidR="00F37A8E" w:rsidRDefault="00000000">
      <w:r>
        <w:t>Why this matters: if R thinks a date is “text”, you can’t subtract dates or make weeks/months reliably. Date bugs are one of the most common causes of wrong outbreak timelines.</w:t>
      </w:r>
      <w:r>
        <w:br/>
      </w:r>
      <w:r>
        <w:br/>
        <w:t>Common pitfall: dd/mm/yyyy vs mm/dd/yyyy. In Australia we usually use day-month-year, so we will use lubridate::dmy(). If many dates turn into NA, stop and check the original format.</w:t>
      </w:r>
      <w:r>
        <w:br/>
      </w:r>
      <w:r>
        <w:br/>
        <w:t>Help habit: try ?dmy and ??lubridate date parsing.</w:t>
      </w:r>
    </w:p>
    <w:p w14:paraId="4B78D965" w14:textId="77777777" w:rsidR="00DE4A12" w:rsidRDefault="00B503DA">
      <w:pPr>
        <w:pStyle w:val="ListBullet"/>
      </w:pPr>
      <w:r>
        <w:t>Convert string dates into Date variables: dob, don, doo.</w:t>
      </w:r>
    </w:p>
    <w:p w14:paraId="7638DB58" w14:textId="77777777" w:rsidR="00DE4A12" w:rsidRDefault="00B503DA">
      <w:r>
        <w:rPr>
          <w:b/>
        </w:rPr>
        <w:t>Fill in the blanks</w:t>
      </w:r>
    </w:p>
    <w:p w14:paraId="7E43AF22" w14:textId="77777777" w:rsidR="00DE4A12" w:rsidRDefault="00B503DA">
      <w:r>
        <w:rPr>
          <w:rFonts w:ascii="Consolas" w:eastAsia="Consolas" w:hAnsi="Consolas"/>
          <w:sz w:val="20"/>
        </w:rPr>
        <w:t>pertussis_dates &lt;- pertussis_nodup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dob = dmy(__________),</w:t>
      </w:r>
      <w:r>
        <w:rPr>
          <w:rFonts w:ascii="Consolas" w:eastAsia="Consolas" w:hAnsi="Consolas"/>
          <w:sz w:val="20"/>
        </w:rPr>
        <w:br/>
        <w:t xml:space="preserve">    don = dmy(__________),</w:t>
      </w:r>
      <w:r>
        <w:rPr>
          <w:rFonts w:ascii="Consolas" w:eastAsia="Consolas" w:hAnsi="Consolas"/>
          <w:sz w:val="20"/>
        </w:rPr>
        <w:br/>
        <w:t xml:space="preserve">    doo = dmy(__________)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</w:p>
    <w:p w14:paraId="05A2A869" w14:textId="77777777" w:rsidR="00DE4A12" w:rsidRDefault="00B503DA">
      <w:pPr>
        <w:pStyle w:val="ListBullet"/>
      </w:pPr>
      <w:r>
        <w:t>Try it: Run glimpse(pertussis_dates). Do dob/don/doo show as &lt;date&gt;?  Yes / No</w:t>
      </w:r>
    </w:p>
    <w:p w14:paraId="4C237DC4" w14:textId="77777777" w:rsidR="00DE4A12" w:rsidRDefault="00B503DA">
      <w:pPr>
        <w:pStyle w:val="ListBullet"/>
      </w:pPr>
      <w:r>
        <w:t>Help first: Use ?dmy. What does it assume about date order? ______________________</w:t>
      </w:r>
    </w:p>
    <w:p w14:paraId="089C95D5" w14:textId="77777777" w:rsidR="00DE4A12" w:rsidRDefault="00B503DA">
      <w:pPr>
        <w:pStyle w:val="Heading1"/>
      </w:pPr>
      <w:bookmarkStart w:id="10" w:name="_Toc219283165"/>
      <w:r>
        <w:t>1.6 Days from onset to notification</w:t>
      </w:r>
      <w:bookmarkEnd w:id="10"/>
    </w:p>
    <w:p w14:paraId="7A2CC6BF" w14:textId="77777777" w:rsidR="00F37A8E" w:rsidRDefault="00000000">
      <w:r>
        <w:t>Why this matters: “days from onset to notification” tells you how quickly the system detects cases. Negative values usually mean a data entry problem (onset entered after notification, or wrong year).</w:t>
      </w:r>
      <w:r>
        <w:br/>
      </w:r>
      <w:r>
        <w:br/>
        <w:t>Checkpoint idea: after creating days_notif, always look at summary() and then investigate the weirdest values first.</w:t>
      </w:r>
    </w:p>
    <w:p w14:paraId="22D17A56" w14:textId="77777777" w:rsidR="00DE4A12" w:rsidRDefault="00B503DA">
      <w:pPr>
        <w:pStyle w:val="ListBullet"/>
      </w:pPr>
      <w:r>
        <w:lastRenderedPageBreak/>
        <w:t>Create days_notif = don - doo and check the range.</w:t>
      </w:r>
    </w:p>
    <w:p w14:paraId="594EECEA" w14:textId="77777777" w:rsidR="00DE4A12" w:rsidRDefault="00B503DA">
      <w:r>
        <w:rPr>
          <w:b/>
        </w:rPr>
        <w:t>Code</w:t>
      </w:r>
    </w:p>
    <w:p w14:paraId="43E3A546" w14:textId="77777777" w:rsidR="00DE4A12" w:rsidRDefault="00B503DA">
      <w:r>
        <w:rPr>
          <w:rFonts w:ascii="Consolas" w:eastAsia="Consolas" w:hAnsi="Consolas"/>
          <w:sz w:val="20"/>
        </w:rPr>
        <w:t>pertussis_days &lt;- pertussis_dates %&gt;%</w:t>
      </w:r>
      <w:r>
        <w:rPr>
          <w:rFonts w:ascii="Consolas" w:eastAsia="Consolas" w:hAnsi="Consolas"/>
          <w:sz w:val="20"/>
        </w:rPr>
        <w:br/>
        <w:t xml:space="preserve">  mutate(days_notif = as.numeric(don - doo))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summary(pertussis_days$days_notif)</w:t>
      </w:r>
      <w:r>
        <w:rPr>
          <w:rFonts w:ascii="Consolas" w:eastAsia="Consolas" w:hAnsi="Consolas"/>
          <w:sz w:val="20"/>
        </w:rPr>
        <w:br/>
      </w:r>
    </w:p>
    <w:p w14:paraId="0F484739" w14:textId="77777777" w:rsidR="00DE4A12" w:rsidRDefault="00B503DA">
      <w:pPr>
        <w:pStyle w:val="ListBullet"/>
      </w:pPr>
      <w:r>
        <w:t>Record min and max here: min = ________  max = ________</w:t>
      </w:r>
    </w:p>
    <w:p w14:paraId="62E1128C" w14:textId="77777777" w:rsidR="00DE4A12" w:rsidRDefault="00B503DA">
      <w:pPr>
        <w:pStyle w:val="ListBullet"/>
      </w:pPr>
      <w:r>
        <w:t>Try it: Drop records with missing or negative days_notif.</w:t>
      </w:r>
    </w:p>
    <w:p w14:paraId="6F917194" w14:textId="77777777" w:rsidR="00DE4A12" w:rsidRDefault="00B503DA">
      <w:r>
        <w:rPr>
          <w:b/>
        </w:rPr>
        <w:t>Drop impossible values</w:t>
      </w:r>
    </w:p>
    <w:p w14:paraId="39BF2A1C" w14:textId="77777777" w:rsidR="00DE4A12" w:rsidRDefault="00B503DA">
      <w:r>
        <w:rPr>
          <w:rFonts w:ascii="Consolas" w:eastAsia="Consolas" w:hAnsi="Consolas"/>
          <w:sz w:val="20"/>
        </w:rPr>
        <w:t>pertussis_days &lt;- pertussis_days %&gt;%</w:t>
      </w:r>
      <w:r>
        <w:rPr>
          <w:rFonts w:ascii="Consolas" w:eastAsia="Consolas" w:hAnsi="Consolas"/>
          <w:sz w:val="20"/>
        </w:rPr>
        <w:br/>
        <w:t xml:space="preserve">  filter(!is.na(days_notif), days_notif &gt;= 0)</w:t>
      </w:r>
      <w:r>
        <w:rPr>
          <w:rFonts w:ascii="Consolas" w:eastAsia="Consolas" w:hAnsi="Consolas"/>
          <w:sz w:val="20"/>
        </w:rPr>
        <w:br/>
      </w:r>
    </w:p>
    <w:p w14:paraId="75BF4B03" w14:textId="77777777" w:rsidR="00DE4A12" w:rsidRDefault="00B503DA">
      <w:pPr>
        <w:pStyle w:val="Heading1"/>
      </w:pPr>
      <w:bookmarkStart w:id="11" w:name="_Toc219283166"/>
      <w:r>
        <w:t>1.7 Generating Month and Week</w:t>
      </w:r>
      <w:bookmarkEnd w:id="11"/>
    </w:p>
    <w:p w14:paraId="46AD9FEF" w14:textId="77777777" w:rsidR="00F37A8E" w:rsidRDefault="00000000">
      <w:r>
        <w:t>Why this matters: describing cases by time is the first step of outbreak analysis. Month is easy to communicate; week is often better for epi-curves.</w:t>
      </w:r>
      <w:r>
        <w:br/>
      </w:r>
      <w:r>
        <w:br/>
        <w:t>Note: we use ISO weeks (isoweek()) which start on Monday. That’s standard in many surveillance systems.</w:t>
      </w:r>
    </w:p>
    <w:p w14:paraId="0DDD78C2" w14:textId="77777777" w:rsidR="00DE4A12" w:rsidRDefault="00B503DA">
      <w:pPr>
        <w:pStyle w:val="ListBullet"/>
      </w:pPr>
      <w:r>
        <w:t>Create monthonset and weekonset from doo.</w:t>
      </w:r>
    </w:p>
    <w:p w14:paraId="046E514B" w14:textId="77777777" w:rsidR="00DE4A12" w:rsidRDefault="00B503DA">
      <w:r>
        <w:rPr>
          <w:b/>
        </w:rPr>
        <w:t>Code</w:t>
      </w:r>
    </w:p>
    <w:p w14:paraId="1731612C" w14:textId="77777777" w:rsidR="00DE4A12" w:rsidRDefault="00B503DA">
      <w:r>
        <w:rPr>
          <w:rFonts w:ascii="Consolas" w:eastAsia="Consolas" w:hAnsi="Consolas"/>
          <w:sz w:val="20"/>
        </w:rPr>
        <w:t>pertussis_time &lt;- pertussis_days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monthonset = month(doo),</w:t>
      </w:r>
      <w:r>
        <w:rPr>
          <w:rFonts w:ascii="Consolas" w:eastAsia="Consolas" w:hAnsi="Consolas"/>
          <w:sz w:val="20"/>
        </w:rPr>
        <w:br/>
        <w:t xml:space="preserve">    weekonset  = isoweek(doo)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pertussis_time %&gt;% count(monthonset, sort = TRUE)</w:t>
      </w:r>
      <w:r>
        <w:rPr>
          <w:rFonts w:ascii="Consolas" w:eastAsia="Consolas" w:hAnsi="Consolas"/>
          <w:sz w:val="20"/>
        </w:rPr>
        <w:br/>
        <w:t>pertussis_time %&gt;% count(weekonset, sort = TRUE)</w:t>
      </w:r>
      <w:r>
        <w:rPr>
          <w:rFonts w:ascii="Consolas" w:eastAsia="Consolas" w:hAnsi="Consolas"/>
          <w:sz w:val="20"/>
        </w:rPr>
        <w:br/>
      </w:r>
    </w:p>
    <w:p w14:paraId="5C698DEE" w14:textId="77777777" w:rsidR="00DE4A12" w:rsidRDefault="00B503DA">
      <w:pPr>
        <w:pStyle w:val="ListBullet"/>
      </w:pPr>
      <w:r>
        <w:t>Which month has the most notifications? ________</w:t>
      </w:r>
    </w:p>
    <w:p w14:paraId="5876BF19" w14:textId="77777777" w:rsidR="00DE4A12" w:rsidRDefault="00B503DA">
      <w:pPr>
        <w:pStyle w:val="ListBullet"/>
      </w:pPr>
      <w:r>
        <w:t>Which week has the most notifications? ________</w:t>
      </w:r>
    </w:p>
    <w:p w14:paraId="5E8E018A" w14:textId="77777777" w:rsidR="00DE4A12" w:rsidRDefault="00B503DA">
      <w:pPr>
        <w:pStyle w:val="ListBullet"/>
      </w:pPr>
      <w:r>
        <w:t>Help first: Use ?isoweek. What day does the ISO week start on? ________</w:t>
      </w:r>
    </w:p>
    <w:p w14:paraId="08DDF4B6" w14:textId="77777777" w:rsidR="00DE4A12" w:rsidRDefault="00B503DA">
      <w:pPr>
        <w:pStyle w:val="Heading1"/>
      </w:pPr>
      <w:bookmarkStart w:id="12" w:name="_Toc219283167"/>
      <w:r>
        <w:lastRenderedPageBreak/>
        <w:t>1.8 Calculating age</w:t>
      </w:r>
      <w:bookmarkEnd w:id="12"/>
    </w:p>
    <w:p w14:paraId="46019AF8" w14:textId="77777777" w:rsidR="00F37A8E" w:rsidRDefault="00000000">
      <w:r>
        <w:t>Why this matters: pertussis risk is very different for infants compared with adults, so age is a key ‘person’ variable. Age in a line list is usually derived from date of birth and a reference date (here: onset date).</w:t>
      </w:r>
      <w:r>
        <w:br/>
      </w:r>
      <w:r>
        <w:br/>
        <w:t>Common pitfall: if dob or doo is missing, age will be NA. That’s okay, but you should decide how to handle missing values for your analysis.</w:t>
      </w:r>
    </w:p>
    <w:p w14:paraId="46A3066B" w14:textId="77777777" w:rsidR="00DE4A12" w:rsidRDefault="00B503DA">
      <w:pPr>
        <w:pStyle w:val="ListBullet"/>
      </w:pPr>
      <w:r>
        <w:t>Calculate age (years) at onset.</w:t>
      </w:r>
    </w:p>
    <w:p w14:paraId="773A070B" w14:textId="77777777" w:rsidR="00DE4A12" w:rsidRDefault="00B503DA">
      <w:r>
        <w:rPr>
          <w:b/>
        </w:rPr>
        <w:t>Code</w:t>
      </w:r>
    </w:p>
    <w:p w14:paraId="082D187A" w14:textId="77777777" w:rsidR="00DE4A12" w:rsidRDefault="00B503DA">
      <w:r>
        <w:rPr>
          <w:rFonts w:ascii="Consolas" w:eastAsia="Consolas" w:hAnsi="Consolas"/>
          <w:sz w:val="20"/>
        </w:rPr>
        <w:t>pertussis_age &lt;- pertussis_time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age_onset = (as.numeric(doo - dob) / 365.25),</w:t>
      </w:r>
      <w:r>
        <w:rPr>
          <w:rFonts w:ascii="Consolas" w:eastAsia="Consolas" w:hAnsi="Consolas"/>
          <w:sz w:val="20"/>
        </w:rPr>
        <w:br/>
        <w:t xml:space="preserve">    age_onset = round(age_onset, 0)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summary(pertussis_age$age_onset)</w:t>
      </w:r>
      <w:r>
        <w:rPr>
          <w:rFonts w:ascii="Consolas" w:eastAsia="Consolas" w:hAnsi="Consolas"/>
          <w:sz w:val="20"/>
        </w:rPr>
        <w:br/>
      </w:r>
    </w:p>
    <w:p w14:paraId="4510ADF4" w14:textId="77777777" w:rsidR="00DE4A12" w:rsidRDefault="00B503DA">
      <w:pPr>
        <w:pStyle w:val="ListBullet"/>
      </w:pPr>
      <w:r>
        <w:t>Try it: List records where age_onset &lt; 0.</w:t>
      </w:r>
    </w:p>
    <w:p w14:paraId="2BEE34DF" w14:textId="77777777" w:rsidR="00DE4A12" w:rsidRDefault="00B503DA">
      <w:r>
        <w:rPr>
          <w:b/>
        </w:rPr>
        <w:t>Code</w:t>
      </w:r>
    </w:p>
    <w:p w14:paraId="6C6F1092" w14:textId="77777777" w:rsidR="00DE4A12" w:rsidRDefault="00B503DA">
      <w:r>
        <w:rPr>
          <w:rFonts w:ascii="Consolas" w:eastAsia="Consolas" w:hAnsi="Consolas"/>
          <w:sz w:val="20"/>
        </w:rPr>
        <w:t>pertussis_age %&gt;% filter(age_onset &lt; 0) %&gt;% select(id, dob, doo, age_onset)</w:t>
      </w:r>
    </w:p>
    <w:p w14:paraId="7BDBAEC4" w14:textId="77777777" w:rsidR="00DE4A12" w:rsidRDefault="00B503DA">
      <w:pPr>
        <w:pStyle w:val="ListBullet"/>
      </w:pPr>
      <w:r>
        <w:t>Decision: Are odd ages likely recoding issues or data entry issues? ____________________</w:t>
      </w:r>
    </w:p>
    <w:p w14:paraId="35CC8D9D" w14:textId="77777777" w:rsidR="00DE4A12" w:rsidRDefault="00B503DA">
      <w:pPr>
        <w:pStyle w:val="ListBullet"/>
      </w:pPr>
      <w:r>
        <w:t>Drop age_onset &lt; 0 and rename age_onset to age.</w:t>
      </w:r>
    </w:p>
    <w:p w14:paraId="036195FB" w14:textId="77777777" w:rsidR="00DE4A12" w:rsidRDefault="00B503DA">
      <w:r>
        <w:rPr>
          <w:b/>
        </w:rPr>
        <w:t>Code</w:t>
      </w:r>
    </w:p>
    <w:p w14:paraId="51C37EC5" w14:textId="77777777" w:rsidR="00DE4A12" w:rsidRDefault="00B503DA">
      <w:r>
        <w:rPr>
          <w:rFonts w:ascii="Consolas" w:eastAsia="Consolas" w:hAnsi="Consolas"/>
          <w:sz w:val="20"/>
        </w:rPr>
        <w:t>pertussis_age &lt;- pertussis_age %&gt;% filter(is.na(age_onset) | age_onset &gt;= 0)</w:t>
      </w:r>
      <w:r>
        <w:rPr>
          <w:rFonts w:ascii="Consolas" w:eastAsia="Consolas" w:hAnsi="Consolas"/>
          <w:sz w:val="20"/>
        </w:rPr>
        <w:br/>
        <w:t>pertussis_age &lt;- pertussis_age %&gt;% rename(age = age_onset)</w:t>
      </w:r>
      <w:r>
        <w:rPr>
          <w:rFonts w:ascii="Consolas" w:eastAsia="Consolas" w:hAnsi="Consolas"/>
          <w:sz w:val="20"/>
        </w:rPr>
        <w:br/>
      </w:r>
    </w:p>
    <w:p w14:paraId="53E33B6F" w14:textId="77777777" w:rsidR="00DE4A12" w:rsidRDefault="00B503DA">
      <w:pPr>
        <w:pStyle w:val="Heading1"/>
      </w:pPr>
      <w:bookmarkStart w:id="13" w:name="_Toc219283168"/>
      <w:r>
        <w:t>1.9 Generating age groups</w:t>
      </w:r>
      <w:bookmarkEnd w:id="13"/>
    </w:p>
    <w:p w14:paraId="4F6BF26E" w14:textId="77777777" w:rsidR="00F37A8E" w:rsidRDefault="00000000">
      <w:r>
        <w:t>Why this matters: age groups make it easier to summarise patterns and communicate results quickly (especially in briefings). We’ll make a simple under/over 18 variable, then 10-year age bands.</w:t>
      </w:r>
      <w:r>
        <w:br/>
      </w:r>
      <w:r>
        <w:br/>
        <w:t>Help habit: if cut() feels confusing, run ?cut and then example(cut) to see how breaks and labels work.</w:t>
      </w:r>
    </w:p>
    <w:p w14:paraId="7B404F62" w14:textId="77777777" w:rsidR="00DE4A12" w:rsidRDefault="00B503DA">
      <w:pPr>
        <w:pStyle w:val="ListBullet"/>
      </w:pPr>
      <w:r>
        <w:t>Create under_18 (Under 18 years vs 18 or more).</w:t>
      </w:r>
    </w:p>
    <w:p w14:paraId="6D32523E" w14:textId="77777777" w:rsidR="00DE4A12" w:rsidRDefault="00B503DA">
      <w:r>
        <w:rPr>
          <w:b/>
        </w:rPr>
        <w:lastRenderedPageBreak/>
        <w:t>Code</w:t>
      </w:r>
    </w:p>
    <w:p w14:paraId="3E8A073D" w14:textId="77777777" w:rsidR="00DE4A12" w:rsidRDefault="00B503DA">
      <w:r>
        <w:rPr>
          <w:rFonts w:ascii="Consolas" w:eastAsia="Consolas" w:hAnsi="Consolas"/>
          <w:sz w:val="20"/>
        </w:rPr>
        <w:t>pertussis_agegrp &lt;- pertussis_age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under_18 = case_when(</w:t>
      </w:r>
      <w:r>
        <w:rPr>
          <w:rFonts w:ascii="Consolas" w:eastAsia="Consolas" w:hAnsi="Consolas"/>
          <w:sz w:val="20"/>
        </w:rPr>
        <w:br/>
        <w:t xml:space="preserve">      age &lt; 18 ~ "Under 18 years",</w:t>
      </w:r>
      <w:r>
        <w:rPr>
          <w:rFonts w:ascii="Consolas" w:eastAsia="Consolas" w:hAnsi="Consolas"/>
          <w:sz w:val="20"/>
        </w:rPr>
        <w:br/>
        <w:t xml:space="preserve">      age &gt;= 18 ~ "18 or more",</w:t>
      </w:r>
      <w:r>
        <w:rPr>
          <w:rFonts w:ascii="Consolas" w:eastAsia="Consolas" w:hAnsi="Consolas"/>
          <w:sz w:val="20"/>
        </w:rPr>
        <w:br/>
        <w:t xml:space="preserve">      TRUE ~ NA_character_</w:t>
      </w:r>
      <w:r>
        <w:rPr>
          <w:rFonts w:ascii="Consolas" w:eastAsia="Consolas" w:hAnsi="Consolas"/>
          <w:sz w:val="20"/>
        </w:rPr>
        <w:br/>
        <w:t xml:space="preserve">    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pertussis_agegrp %&gt;% count(under_18, sort = TRUE)</w:t>
      </w:r>
      <w:r>
        <w:rPr>
          <w:rFonts w:ascii="Consolas" w:eastAsia="Consolas" w:hAnsi="Consolas"/>
          <w:sz w:val="20"/>
        </w:rPr>
        <w:br/>
      </w:r>
    </w:p>
    <w:p w14:paraId="50448C98" w14:textId="77777777" w:rsidR="00DE4A12" w:rsidRDefault="00B503DA">
      <w:pPr>
        <w:pStyle w:val="ListBullet"/>
      </w:pPr>
      <w:r>
        <w:t>How many Under 18 years? ________  How many 18 or more? ________</w:t>
      </w:r>
    </w:p>
    <w:p w14:paraId="70D29076" w14:textId="77777777" w:rsidR="00DE4A12" w:rsidRDefault="00B503DA">
      <w:pPr>
        <w:pStyle w:val="ListBullet"/>
      </w:pPr>
      <w:r>
        <w:t>Create 10-year age groups (agegp10) using cut().</w:t>
      </w:r>
    </w:p>
    <w:p w14:paraId="58FCF8A0" w14:textId="77777777" w:rsidR="00DE4A12" w:rsidRDefault="00B503DA">
      <w:r>
        <w:rPr>
          <w:b/>
        </w:rPr>
        <w:t>Code</w:t>
      </w:r>
    </w:p>
    <w:p w14:paraId="7BDAF268" w14:textId="77777777" w:rsidR="00DE4A12" w:rsidRDefault="00B503DA">
      <w:r>
        <w:rPr>
          <w:rFonts w:ascii="Consolas" w:eastAsia="Consolas" w:hAnsi="Consolas"/>
          <w:sz w:val="20"/>
        </w:rPr>
        <w:t>breaks &lt;- c(0,10,20,30,40,50,60,70,80,110)</w:t>
      </w:r>
      <w:r>
        <w:rPr>
          <w:rFonts w:ascii="Consolas" w:eastAsia="Consolas" w:hAnsi="Consolas"/>
          <w:sz w:val="20"/>
        </w:rPr>
        <w:br/>
        <w:t>labels &lt;- c("0-9 years","10-19 years","20-29 years","30-39 years","40-49 years",</w:t>
      </w:r>
      <w:r>
        <w:rPr>
          <w:rFonts w:ascii="Consolas" w:eastAsia="Consolas" w:hAnsi="Consolas"/>
          <w:sz w:val="20"/>
        </w:rPr>
        <w:br/>
        <w:t xml:space="preserve">            "50-59 years","60-69 years","70-79 years","80+ years")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pertussis_agegrp &lt;- pertussis_agegrp %&gt;%</w:t>
      </w:r>
      <w:r>
        <w:rPr>
          <w:rFonts w:ascii="Consolas" w:eastAsia="Consolas" w:hAnsi="Consolas"/>
          <w:sz w:val="20"/>
        </w:rPr>
        <w:br/>
        <w:t xml:space="preserve">  mutate(agegp10 = cut(age, breaks = breaks, right = FALSE, include.lowest = TRUE, labels = labels))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pertussis_agegrp %&gt;% count(agegp10, sort = TRUE)</w:t>
      </w:r>
      <w:r>
        <w:rPr>
          <w:rFonts w:ascii="Consolas" w:eastAsia="Consolas" w:hAnsi="Consolas"/>
          <w:sz w:val="20"/>
        </w:rPr>
        <w:br/>
      </w:r>
    </w:p>
    <w:p w14:paraId="19926948" w14:textId="77777777" w:rsidR="00DE4A12" w:rsidRDefault="00B503DA">
      <w:pPr>
        <w:pStyle w:val="ListBullet"/>
      </w:pPr>
      <w:r>
        <w:t>Which age group has the most cases? ____________________</w:t>
      </w:r>
    </w:p>
    <w:p w14:paraId="20DDBF68" w14:textId="77777777" w:rsidR="00DE4A12" w:rsidRDefault="00B503DA">
      <w:pPr>
        <w:pStyle w:val="ListBullet"/>
      </w:pPr>
      <w:r>
        <w:t>Help first: Use ?cut. What does include.lowest do? ____________________</w:t>
      </w:r>
    </w:p>
    <w:p w14:paraId="7604C0DC" w14:textId="77777777" w:rsidR="00DE4A12" w:rsidRDefault="00B503DA">
      <w:pPr>
        <w:pStyle w:val="Heading1"/>
      </w:pPr>
      <w:bookmarkStart w:id="14" w:name="_Toc219283169"/>
      <w:r>
        <w:t>1.10 Recoding sex</w:t>
      </w:r>
      <w:bookmarkEnd w:id="14"/>
    </w:p>
    <w:p w14:paraId="2F67AE16" w14:textId="77777777" w:rsidR="00F37A8E" w:rsidRDefault="00000000">
      <w:r>
        <w:t>Why this matters: many modelling functions expect numeric 0/1 variables, but we still want labels that humans understand. Here we create a new variable (sex_num) so we keep the original text.</w:t>
      </w:r>
      <w:r>
        <w:br/>
      </w:r>
      <w:r>
        <w:br/>
        <w:t>Common pitfall: values may be “Male”, “male”, “MALE”… so we use str_to_lower() to standardise first.</w:t>
      </w:r>
    </w:p>
    <w:p w14:paraId="378E46B4" w14:textId="77777777" w:rsidR="00DE4A12" w:rsidRDefault="00B503DA">
      <w:pPr>
        <w:pStyle w:val="ListBullet"/>
      </w:pPr>
      <w:r>
        <w:t>Recode sex so female = 1 and male = 0.</w:t>
      </w:r>
    </w:p>
    <w:p w14:paraId="683B3085" w14:textId="77777777" w:rsidR="00DE4A12" w:rsidRDefault="00B503DA">
      <w:r>
        <w:rPr>
          <w:b/>
        </w:rPr>
        <w:t>Fill in the blanks</w:t>
      </w:r>
    </w:p>
    <w:p w14:paraId="41C142F2" w14:textId="77777777" w:rsidR="00DE4A12" w:rsidRDefault="00B503DA">
      <w:r>
        <w:rPr>
          <w:rFonts w:ascii="Consolas" w:eastAsia="Consolas" w:hAnsi="Consolas"/>
          <w:sz w:val="20"/>
        </w:rPr>
        <w:lastRenderedPageBreak/>
        <w:t>pertussis_sex &lt;- pertussis_agegrp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sex_num = case_when(</w:t>
      </w:r>
      <w:r>
        <w:rPr>
          <w:rFonts w:ascii="Consolas" w:eastAsia="Consolas" w:hAnsi="Consolas"/>
          <w:sz w:val="20"/>
        </w:rPr>
        <w:br/>
        <w:t xml:space="preserve">      str_to_lower(sex) == "female" ~ __,</w:t>
      </w:r>
      <w:r>
        <w:rPr>
          <w:rFonts w:ascii="Consolas" w:eastAsia="Consolas" w:hAnsi="Consolas"/>
          <w:sz w:val="20"/>
        </w:rPr>
        <w:br/>
        <w:t xml:space="preserve">      str_to_lower(sex) == "male"   ~ __,</w:t>
      </w:r>
      <w:r>
        <w:rPr>
          <w:rFonts w:ascii="Consolas" w:eastAsia="Consolas" w:hAnsi="Consolas"/>
          <w:sz w:val="20"/>
        </w:rPr>
        <w:br/>
        <w:t xml:space="preserve">      TRUE ~ NA_real_</w:t>
      </w:r>
      <w:r>
        <w:rPr>
          <w:rFonts w:ascii="Consolas" w:eastAsia="Consolas" w:hAnsi="Consolas"/>
          <w:sz w:val="20"/>
        </w:rPr>
        <w:br/>
        <w:t xml:space="preserve">    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pertussis_sex %&gt;% count(sex, sex_num)</w:t>
      </w:r>
      <w:r>
        <w:rPr>
          <w:rFonts w:ascii="Consolas" w:eastAsia="Consolas" w:hAnsi="Consolas"/>
          <w:sz w:val="20"/>
        </w:rPr>
        <w:br/>
      </w:r>
    </w:p>
    <w:p w14:paraId="2E321595" w14:textId="77777777" w:rsidR="00DE4A12" w:rsidRDefault="00B503DA">
      <w:pPr>
        <w:pStyle w:val="ListBullet"/>
      </w:pPr>
      <w:r>
        <w:t>How many males? ________  How many females? ________</w:t>
      </w:r>
    </w:p>
    <w:p w14:paraId="5272BC89" w14:textId="77777777" w:rsidR="00DE4A12" w:rsidRDefault="00B503DA">
      <w:pPr>
        <w:pStyle w:val="ListBullet"/>
      </w:pPr>
      <w:r>
        <w:t>Help first: Use ?str_to_lower. When would you need it? ____________________</w:t>
      </w:r>
    </w:p>
    <w:p w14:paraId="16B7B195" w14:textId="77777777" w:rsidR="00DE4A12" w:rsidRDefault="00B503DA">
      <w:pPr>
        <w:pStyle w:val="Heading1"/>
      </w:pPr>
      <w:bookmarkStart w:id="15" w:name="_Toc219283170"/>
      <w:r>
        <w:t>1.11 Recoding missing values</w:t>
      </w:r>
      <w:bookmarkEnd w:id="15"/>
    </w:p>
    <w:p w14:paraId="2024647E" w14:textId="77777777" w:rsidR="00F37A8E" w:rsidRDefault="00000000">
      <w:r>
        <w:t>Why this matters: in surveillance data, missing values are often coded as numbers like 9 or 99. In R, we want missing values to be NA so summaries and models handle them properly.</w:t>
      </w:r>
      <w:r>
        <w:br/>
      </w:r>
      <w:r>
        <w:br/>
        <w:t>Try it: after recoding, check missingness with summarise(across(..., ~sum(is.na(.)))). If the numbers don’t change, you probably recoded the wrong value or the variable isn’t numeric.</w:t>
      </w:r>
    </w:p>
    <w:p w14:paraId="2F2FF491" w14:textId="77777777" w:rsidR="00DE4A12" w:rsidRDefault="00B503DA">
      <w:pPr>
        <w:pStyle w:val="ListBullet"/>
      </w:pPr>
      <w:r>
        <w:t>Exposure variables use 9 for missing. Recode 9 to NA for mother to workplace.</w:t>
      </w:r>
    </w:p>
    <w:p w14:paraId="5DC61A64" w14:textId="77777777" w:rsidR="00DE4A12" w:rsidRDefault="00B503DA">
      <w:r>
        <w:rPr>
          <w:b/>
        </w:rPr>
        <w:t>Code</w:t>
      </w:r>
    </w:p>
    <w:p w14:paraId="13EF659E" w14:textId="77777777" w:rsidR="00DE4A12" w:rsidRDefault="00B503DA">
      <w:r>
        <w:rPr>
          <w:rFonts w:ascii="Consolas" w:eastAsia="Consolas" w:hAnsi="Consolas"/>
          <w:sz w:val="20"/>
        </w:rPr>
        <w:t>exposure_vars &lt;- c("mother","father","sibling","spouse","otherhousehold","workplace")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pertussis_missing &lt;- pertussis_sex %&gt;%</w:t>
      </w:r>
      <w:r>
        <w:rPr>
          <w:rFonts w:ascii="Consolas" w:eastAsia="Consolas" w:hAnsi="Consolas"/>
          <w:sz w:val="20"/>
        </w:rPr>
        <w:br/>
        <w:t xml:space="preserve">  mutate(across(all_of(exposure_vars), ~na_if(., 9)))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pertussis_missing %&gt;%</w:t>
      </w:r>
      <w:r>
        <w:rPr>
          <w:rFonts w:ascii="Consolas" w:eastAsia="Consolas" w:hAnsi="Consolas"/>
          <w:sz w:val="20"/>
        </w:rPr>
        <w:br/>
        <w:t xml:space="preserve">  summarise(across(all_of(exposure_vars), ~sum(is.na(.))))</w:t>
      </w:r>
      <w:r>
        <w:rPr>
          <w:rFonts w:ascii="Consolas" w:eastAsia="Consolas" w:hAnsi="Consolas"/>
          <w:sz w:val="20"/>
        </w:rPr>
        <w:br/>
      </w:r>
    </w:p>
    <w:p w14:paraId="621A1877" w14:textId="77777777" w:rsidR="00DE4A12" w:rsidRDefault="00B503DA">
      <w:pPr>
        <w:pStyle w:val="ListBullet"/>
      </w:pPr>
      <w:r>
        <w:t>Try it: Pick one exposure variable and tabulate it with count(). Which one has the most missing? ________</w:t>
      </w:r>
    </w:p>
    <w:p w14:paraId="1E2984AB" w14:textId="77777777" w:rsidR="00DE4A12" w:rsidRDefault="00B503DA">
      <w:pPr>
        <w:pStyle w:val="Heading1"/>
      </w:pPr>
      <w:bookmarkStart w:id="16" w:name="_Toc219283171"/>
      <w:r>
        <w:t>1.12 Recoding metropolitan and rural residence</w:t>
      </w:r>
      <w:bookmarkEnd w:id="16"/>
    </w:p>
    <w:p w14:paraId="39D35C21" w14:textId="77777777" w:rsidR="00F37A8E" w:rsidRDefault="00000000">
      <w:r>
        <w:t>Why this matters: place (where people live) helps you spot clustering and target public health action. Here we use postcode as a quick proxy for metro vs rural.</w:t>
      </w:r>
      <w:r>
        <w:br/>
      </w:r>
      <w:r>
        <w:br/>
        <w:t xml:space="preserve">Common pitfall: postcodes sometimes come in as text. If your comparison (postcode &lt; 2000) </w:t>
      </w:r>
      <w:r>
        <w:lastRenderedPageBreak/>
        <w:t>fails, check with glimpse() and convert with as.numeric() if needed (ask your facilitator before doing this).</w:t>
      </w:r>
    </w:p>
    <w:p w14:paraId="7C8226D1" w14:textId="77777777" w:rsidR="00DE4A12" w:rsidRDefault="00B503DA">
      <w:pPr>
        <w:pStyle w:val="ListBullet"/>
      </w:pPr>
      <w:r>
        <w:t>Create residence: postcode &lt; 2000 is Metro; postcode &gt;= 2000 is Rural.</w:t>
      </w:r>
    </w:p>
    <w:p w14:paraId="28180F0C" w14:textId="77777777" w:rsidR="00DE4A12" w:rsidRDefault="00B503DA">
      <w:r>
        <w:rPr>
          <w:b/>
        </w:rPr>
        <w:t>Fill in the blanks</w:t>
      </w:r>
    </w:p>
    <w:p w14:paraId="3E060139" w14:textId="77777777" w:rsidR="00DE4A12" w:rsidRDefault="00B503DA">
      <w:r>
        <w:rPr>
          <w:rFonts w:ascii="Consolas" w:eastAsia="Consolas" w:hAnsi="Consolas"/>
          <w:sz w:val="20"/>
        </w:rPr>
        <w:t>pertussis_res &lt;- pertussis_missing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residence = case_when(</w:t>
      </w:r>
      <w:r>
        <w:rPr>
          <w:rFonts w:ascii="Consolas" w:eastAsia="Consolas" w:hAnsi="Consolas"/>
          <w:sz w:val="20"/>
        </w:rPr>
        <w:br/>
        <w:t xml:space="preserve">      postcode &lt; 2000 ~ "_____",</w:t>
      </w:r>
      <w:r>
        <w:rPr>
          <w:rFonts w:ascii="Consolas" w:eastAsia="Consolas" w:hAnsi="Consolas"/>
          <w:sz w:val="20"/>
        </w:rPr>
        <w:br/>
        <w:t xml:space="preserve">      postcode &gt;= 2000 ~ "_____",</w:t>
      </w:r>
      <w:r>
        <w:rPr>
          <w:rFonts w:ascii="Consolas" w:eastAsia="Consolas" w:hAnsi="Consolas"/>
          <w:sz w:val="20"/>
        </w:rPr>
        <w:br/>
        <w:t xml:space="preserve">      TRUE ~ NA_character_</w:t>
      </w:r>
      <w:r>
        <w:rPr>
          <w:rFonts w:ascii="Consolas" w:eastAsia="Consolas" w:hAnsi="Consolas"/>
          <w:sz w:val="20"/>
        </w:rPr>
        <w:br/>
        <w:t xml:space="preserve">    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pertussis_res %&gt;% count(residence, sort = TRUE)</w:t>
      </w:r>
      <w:r>
        <w:rPr>
          <w:rFonts w:ascii="Consolas" w:eastAsia="Consolas" w:hAnsi="Consolas"/>
          <w:sz w:val="20"/>
        </w:rPr>
        <w:br/>
      </w:r>
    </w:p>
    <w:p w14:paraId="0769B496" w14:textId="77777777" w:rsidR="00DE4A12" w:rsidRDefault="00B503DA">
      <w:pPr>
        <w:pStyle w:val="ListBullet"/>
      </w:pPr>
      <w:r>
        <w:t>How many Metro? ________  How many Rural? ________</w:t>
      </w:r>
    </w:p>
    <w:p w14:paraId="7D419FE7" w14:textId="77777777" w:rsidR="00DE4A12" w:rsidRDefault="00B503DA">
      <w:pPr>
        <w:pStyle w:val="Heading1"/>
      </w:pPr>
      <w:bookmarkStart w:id="17" w:name="_Toc219283172"/>
      <w:r>
        <w:t>1.13 New variable from a string (PCR vs serology)</w:t>
      </w:r>
      <w:bookmarkEnd w:id="17"/>
    </w:p>
    <w:p w14:paraId="59A050B6" w14:textId="77777777" w:rsidR="00F37A8E" w:rsidRDefault="00000000">
      <w:r>
        <w:t>Why this matters: lab confirmation method can influence who gets detected (PCR vs serology) and how quickly. The variable howconfirmed contains a code, so we extract the first letter.</w:t>
      </w:r>
      <w:r>
        <w:br/>
      </w:r>
      <w:r>
        <w:br/>
        <w:t>Common pitfall: some codes might be lower-case (p/s). If your counts look wrong, try str_to_upper() on lab first.</w:t>
      </w:r>
    </w:p>
    <w:p w14:paraId="76453041" w14:textId="77777777" w:rsidR="00DE4A12" w:rsidRDefault="00B503DA">
      <w:pPr>
        <w:pStyle w:val="ListBullet"/>
      </w:pPr>
      <w:r>
        <w:t>Extract the first letter of howconfirmed and classify PCR vs serology.</w:t>
      </w:r>
    </w:p>
    <w:p w14:paraId="57591B28" w14:textId="77777777" w:rsidR="00DE4A12" w:rsidRDefault="00B503DA">
      <w:r>
        <w:rPr>
          <w:b/>
        </w:rPr>
        <w:t>Fill in the blanks</w:t>
      </w:r>
    </w:p>
    <w:p w14:paraId="1073BCF4" w14:textId="77777777" w:rsidR="00DE4A12" w:rsidRDefault="00B503DA">
      <w:r>
        <w:rPr>
          <w:rFonts w:ascii="Consolas" w:eastAsia="Consolas" w:hAnsi="Consolas"/>
          <w:sz w:val="20"/>
        </w:rPr>
        <w:t>pertussis_lab &lt;- pertussis_res %&gt;%</w:t>
      </w:r>
      <w:r>
        <w:rPr>
          <w:rFonts w:ascii="Consolas" w:eastAsia="Consolas" w:hAnsi="Consolas"/>
          <w:sz w:val="20"/>
        </w:rPr>
        <w:br/>
        <w:t xml:space="preserve">  mutate(</w:t>
      </w:r>
      <w:r>
        <w:rPr>
          <w:rFonts w:ascii="Consolas" w:eastAsia="Consolas" w:hAnsi="Consolas"/>
          <w:sz w:val="20"/>
        </w:rPr>
        <w:br/>
        <w:t xml:space="preserve">    lab = str_sub(howconfirmed, 1, 1),</w:t>
      </w:r>
      <w:r>
        <w:rPr>
          <w:rFonts w:ascii="Consolas" w:eastAsia="Consolas" w:hAnsi="Consolas"/>
          <w:sz w:val="20"/>
        </w:rPr>
        <w:br/>
        <w:t xml:space="preserve">    lab_num = case_when(</w:t>
      </w:r>
      <w:r>
        <w:rPr>
          <w:rFonts w:ascii="Consolas" w:eastAsia="Consolas" w:hAnsi="Consolas"/>
          <w:sz w:val="20"/>
        </w:rPr>
        <w:br/>
        <w:t xml:space="preserve">      lab == "P" ~ __,  # PCR</w:t>
      </w:r>
      <w:r>
        <w:rPr>
          <w:rFonts w:ascii="Consolas" w:eastAsia="Consolas" w:hAnsi="Consolas"/>
          <w:sz w:val="20"/>
        </w:rPr>
        <w:br/>
        <w:t xml:space="preserve">      lab == "S" ~ __,  # Serology</w:t>
      </w:r>
      <w:r>
        <w:rPr>
          <w:rFonts w:ascii="Consolas" w:eastAsia="Consolas" w:hAnsi="Consolas"/>
          <w:sz w:val="20"/>
        </w:rPr>
        <w:br/>
        <w:t xml:space="preserve">      TRUE ~ NA_real_</w:t>
      </w:r>
      <w:r>
        <w:rPr>
          <w:rFonts w:ascii="Consolas" w:eastAsia="Consolas" w:hAnsi="Consolas"/>
          <w:sz w:val="20"/>
        </w:rPr>
        <w:br/>
        <w:t xml:space="preserve">    )</w:t>
      </w:r>
      <w:r>
        <w:rPr>
          <w:rFonts w:ascii="Consolas" w:eastAsia="Consolas" w:hAnsi="Consolas"/>
          <w:sz w:val="20"/>
        </w:rPr>
        <w:br/>
        <w:t xml:space="preserve">  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pertussis_lab %&gt;% count(lab, lab_num)</w:t>
      </w:r>
      <w:r>
        <w:rPr>
          <w:rFonts w:ascii="Consolas" w:eastAsia="Consolas" w:hAnsi="Consolas"/>
          <w:sz w:val="20"/>
        </w:rPr>
        <w:br/>
      </w:r>
    </w:p>
    <w:p w14:paraId="432493F0" w14:textId="77777777" w:rsidR="00DE4A12" w:rsidRDefault="00B503DA">
      <w:pPr>
        <w:pStyle w:val="ListBullet"/>
      </w:pPr>
      <w:r>
        <w:t>How many PCR? ________  How many serology? ________</w:t>
      </w:r>
    </w:p>
    <w:p w14:paraId="6D4C39F9" w14:textId="77777777" w:rsidR="00DE4A12" w:rsidRDefault="00B503DA">
      <w:pPr>
        <w:pStyle w:val="ListBullet"/>
      </w:pPr>
      <w:r>
        <w:lastRenderedPageBreak/>
        <w:t>Help first: Use ?str_sub and run example(str_sub).</w:t>
      </w:r>
    </w:p>
    <w:p w14:paraId="2058F2DB" w14:textId="77777777" w:rsidR="00DE4A12" w:rsidRDefault="00B503DA">
      <w:pPr>
        <w:pStyle w:val="Heading1"/>
      </w:pPr>
      <w:bookmarkStart w:id="18" w:name="_Toc219283173"/>
      <w:r>
        <w:t>1.14 Finishing off</w:t>
      </w:r>
      <w:bookmarkEnd w:id="18"/>
    </w:p>
    <w:p w14:paraId="0F697688" w14:textId="77777777" w:rsidR="00F37A8E" w:rsidRDefault="00000000">
      <w:r>
        <w:t>Why this matters: saving a cleaned dataset means you (and your team) don’t have to repeat the same cleaning every time. Always keep the raw file unchanged and save a new clean version.</w:t>
      </w:r>
      <w:r>
        <w:br/>
      </w:r>
      <w:r>
        <w:br/>
        <w:t>Help habit: use ?write_csv and ?write_dta to see common arguments and examples.</w:t>
      </w:r>
    </w:p>
    <w:p w14:paraId="5BF4F102" w14:textId="77777777" w:rsidR="00DE4A12" w:rsidRDefault="00B503DA">
      <w:pPr>
        <w:pStyle w:val="ListBullet"/>
      </w:pPr>
      <w:r>
        <w:t>Save your cleaned dataset under a new name (do not overwrite the raw file).</w:t>
      </w:r>
    </w:p>
    <w:p w14:paraId="5ECEBD01" w14:textId="77777777" w:rsidR="00DE4A12" w:rsidRDefault="00B503DA">
      <w:r>
        <w:rPr>
          <w:b/>
        </w:rPr>
        <w:t>Saving</w:t>
      </w:r>
    </w:p>
    <w:p w14:paraId="3C35C30E" w14:textId="77777777" w:rsidR="00DE4A12" w:rsidRDefault="00B503DA">
      <w:r>
        <w:rPr>
          <w:rFonts w:ascii="Consolas" w:eastAsia="Consolas" w:hAnsi="Consolas"/>
          <w:sz w:val="20"/>
        </w:rPr>
        <w:t>write_csv(pertussis_lab, "pertussis_clean.csv")</w:t>
      </w:r>
      <w:r>
        <w:rPr>
          <w:rFonts w:ascii="Consolas" w:eastAsia="Consolas" w:hAnsi="Consolas"/>
          <w:sz w:val="20"/>
        </w:rPr>
        <w:br/>
        <w:t># optional:</w:t>
      </w:r>
      <w:r>
        <w:rPr>
          <w:rFonts w:ascii="Consolas" w:eastAsia="Consolas" w:hAnsi="Consolas"/>
          <w:sz w:val="20"/>
        </w:rPr>
        <w:br/>
        <w:t>write_dta(pertussis_lab, "pertussis_clean.dta")</w:t>
      </w:r>
      <w:r>
        <w:rPr>
          <w:rFonts w:ascii="Consolas" w:eastAsia="Consolas" w:hAnsi="Consolas"/>
          <w:sz w:val="20"/>
        </w:rPr>
        <w:br/>
      </w:r>
    </w:p>
    <w:p w14:paraId="7588B4F1" w14:textId="77777777" w:rsidR="00DE4A12" w:rsidRDefault="00B503DA">
      <w:pPr>
        <w:pStyle w:val="ListBullet"/>
      </w:pPr>
      <w:r>
        <w:t>Reflection: What are the advantages of using a script (like a Stata do-file)?</w:t>
      </w:r>
    </w:p>
    <w:p w14:paraId="18927EFC" w14:textId="77777777" w:rsidR="00DE4A12" w:rsidRDefault="00B503DA">
      <w:r>
        <w:t>______________________________________________________________</w:t>
      </w:r>
      <w:r>
        <w:br/>
        <w:t>______________________________________________________________</w:t>
      </w:r>
    </w:p>
    <w:p w14:paraId="471E3FB8" w14:textId="77777777" w:rsidR="00DE4A12" w:rsidRDefault="00B503DA">
      <w:pPr>
        <w:pStyle w:val="Heading1"/>
      </w:pPr>
      <w:bookmarkStart w:id="19" w:name="_Toc219283174"/>
      <w:r>
        <w:t>16. Optional – Creating an epi-curve</w:t>
      </w:r>
      <w:bookmarkEnd w:id="19"/>
    </w:p>
    <w:p w14:paraId="6E7F5C31" w14:textId="77777777" w:rsidR="00F37A8E" w:rsidRDefault="00000000">
      <w:r>
        <w:t>An epi-curve is a quick way to see whether cases are increasing, peaking, or declining over time. We’ll count cases per week and plot them as bars.</w:t>
      </w:r>
      <w:r>
        <w:br/>
      </w:r>
      <w:r>
        <w:br/>
        <w:t>Try it: change x from weekonset to monthonset and see how the picture changes.</w:t>
      </w:r>
    </w:p>
    <w:p w14:paraId="2700C8A7" w14:textId="77777777" w:rsidR="00DE4A12" w:rsidRDefault="00B503DA">
      <w:pPr>
        <w:pStyle w:val="ListBullet"/>
      </w:pPr>
      <w:r>
        <w:t>Try it: Create an epi-curve of cases by weekonset.</w:t>
      </w:r>
    </w:p>
    <w:p w14:paraId="641E6417" w14:textId="77777777" w:rsidR="00DE4A12" w:rsidRDefault="00B503DA">
      <w:r>
        <w:rPr>
          <w:b/>
        </w:rPr>
        <w:t>Code</w:t>
      </w:r>
    </w:p>
    <w:p w14:paraId="7CF2B3BF" w14:textId="77777777" w:rsidR="00DE4A12" w:rsidRDefault="00B503DA">
      <w:r>
        <w:rPr>
          <w:rFonts w:ascii="Consolas" w:eastAsia="Consolas" w:hAnsi="Consolas"/>
          <w:sz w:val="20"/>
        </w:rPr>
        <w:t>epi &lt;- pertussis_lab %&gt;%</w:t>
      </w:r>
      <w:r>
        <w:rPr>
          <w:rFonts w:ascii="Consolas" w:eastAsia="Consolas" w:hAnsi="Consolas"/>
          <w:sz w:val="20"/>
        </w:rPr>
        <w:br/>
        <w:t xml:space="preserve">  filter(!is.na(weekonset)) %&gt;%</w:t>
      </w:r>
      <w:r>
        <w:rPr>
          <w:rFonts w:ascii="Consolas" w:eastAsia="Consolas" w:hAnsi="Consolas"/>
          <w:sz w:val="20"/>
        </w:rPr>
        <w:br/>
        <w:t xml:space="preserve">  count(weekonset, name = "count")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ggplot(epi, aes(x = weekonset, y = count)) +</w:t>
      </w:r>
      <w:r>
        <w:rPr>
          <w:rFonts w:ascii="Consolas" w:eastAsia="Consolas" w:hAnsi="Consolas"/>
          <w:sz w:val="20"/>
        </w:rPr>
        <w:br/>
        <w:t xml:space="preserve">  geom_col() +</w:t>
      </w:r>
      <w:r>
        <w:rPr>
          <w:rFonts w:ascii="Consolas" w:eastAsia="Consolas" w:hAnsi="Consolas"/>
          <w:sz w:val="20"/>
        </w:rPr>
        <w:br/>
        <w:t xml:space="preserve">  labs(x = "Epidemiological week (ISO)", y = "Pertussis cases")</w:t>
      </w:r>
      <w:r>
        <w:rPr>
          <w:rFonts w:ascii="Consolas" w:eastAsia="Consolas" w:hAnsi="Consolas"/>
          <w:sz w:val="20"/>
        </w:rPr>
        <w:br/>
      </w:r>
    </w:p>
    <w:sectPr w:rsidR="00DE4A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02667">
    <w:abstractNumId w:val="8"/>
  </w:num>
  <w:num w:numId="2" w16cid:durableId="1206871305">
    <w:abstractNumId w:val="6"/>
  </w:num>
  <w:num w:numId="3" w16cid:durableId="1075589279">
    <w:abstractNumId w:val="5"/>
  </w:num>
  <w:num w:numId="4" w16cid:durableId="1043600685">
    <w:abstractNumId w:val="4"/>
  </w:num>
  <w:num w:numId="5" w16cid:durableId="1015959627">
    <w:abstractNumId w:val="7"/>
  </w:num>
  <w:num w:numId="6" w16cid:durableId="979190157">
    <w:abstractNumId w:val="3"/>
  </w:num>
  <w:num w:numId="7" w16cid:durableId="1302927532">
    <w:abstractNumId w:val="2"/>
  </w:num>
  <w:num w:numId="8" w16cid:durableId="186793070">
    <w:abstractNumId w:val="1"/>
  </w:num>
  <w:num w:numId="9" w16cid:durableId="111386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03F"/>
    <w:rsid w:val="0029639D"/>
    <w:rsid w:val="00326F90"/>
    <w:rsid w:val="007F7772"/>
    <w:rsid w:val="00AA1D8D"/>
    <w:rsid w:val="00B47730"/>
    <w:rsid w:val="00B503DA"/>
    <w:rsid w:val="00CB0664"/>
    <w:rsid w:val="00DE4A12"/>
    <w:rsid w:val="00F37A8E"/>
    <w:rsid w:val="00FC5B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F32DE"/>
  <w14:defaultImageDpi w14:val="300"/>
  <w15:docId w15:val="{F208B108-CEA2-4BCF-B86F-293D6B53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403F"/>
    <w:pPr>
      <w:tabs>
        <w:tab w:val="left" w:pos="1843"/>
        <w:tab w:val="right" w:leader="dot" w:pos="863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FC5B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nu.edu.a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2615</Words>
  <Characters>14649</Characters>
  <Application>Microsoft Office Word</Application>
  <DocSecurity>0</DocSecurity>
  <Lines>505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Guddu Kaur</cp:lastModifiedBy>
  <cp:revision>3</cp:revision>
  <dcterms:created xsi:type="dcterms:W3CDTF">2013-12-23T23:15:00Z</dcterms:created>
  <dcterms:modified xsi:type="dcterms:W3CDTF">2026-01-14T00:39:00Z</dcterms:modified>
  <cp:category/>
</cp:coreProperties>
</file>